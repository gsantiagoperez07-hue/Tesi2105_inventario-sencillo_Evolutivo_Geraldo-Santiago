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09DB47" w14:textId="77777777" w:rsidR="008C2F9F" w:rsidRDefault="00B56AF3">
      <w:pPr>
        <w:jc w:val="center"/>
      </w:pPr>
      <w:r>
        <w:rPr>
          <w:noProof/>
        </w:rPr>
        <w:drawing>
          <wp:inline distT="0" distB="0" distL="0" distR="0" wp14:anchorId="75B987CA" wp14:editId="699B5035">
            <wp:extent cx="475488" cy="2377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E24E9" w14:textId="77777777" w:rsidR="008C2F9F" w:rsidRPr="00E0457B" w:rsidRDefault="00B56AF3">
      <w:pPr>
        <w:spacing w:after="0"/>
        <w:jc w:val="center"/>
        <w:rPr>
          <w:lang w:val="es-PR"/>
        </w:rPr>
      </w:pPr>
      <w:r w:rsidRPr="00E0457B">
        <w:rPr>
          <w:b/>
          <w:color w:val="245C83"/>
          <w:sz w:val="28"/>
          <w:lang w:val="es-PR"/>
        </w:rPr>
        <w:t>Instituto Tecnológico de Puerto Rico</w:t>
      </w:r>
    </w:p>
    <w:p w14:paraId="764ACA9E" w14:textId="77777777" w:rsidR="008C2F9F" w:rsidRPr="00E0457B" w:rsidRDefault="00B56AF3">
      <w:pPr>
        <w:jc w:val="center"/>
        <w:rPr>
          <w:lang w:val="es-PR"/>
        </w:rPr>
      </w:pPr>
      <w:r w:rsidRPr="00E0457B">
        <w:rPr>
          <w:b/>
          <w:color w:val="245C83"/>
          <w:sz w:val="22"/>
          <w:lang w:val="es-PR"/>
        </w:rPr>
        <w:t>Recinto de San Juan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656"/>
      </w:tblGrid>
      <w:tr w:rsidR="008C2F9F" w14:paraId="380D8C89" w14:textId="77777777">
        <w:trPr>
          <w:jc w:val="center"/>
        </w:trPr>
        <w:tc>
          <w:tcPr>
            <w:tcW w:w="10656" w:type="dxa"/>
            <w:shd w:val="clear" w:color="auto" w:fill="245C8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4C16A5" w14:textId="77777777" w:rsidR="008C2F9F" w:rsidRDefault="00B56AF3">
            <w:pPr>
              <w:jc w:val="center"/>
            </w:pPr>
            <w:r>
              <w:rPr>
                <w:b/>
                <w:color w:val="FFFFFF"/>
                <w:sz w:val="27"/>
              </w:rPr>
              <w:t>LABORATORIO 6 - SEMANA 7</w:t>
            </w:r>
          </w:p>
        </w:tc>
      </w:tr>
    </w:tbl>
    <w:p w14:paraId="7AD54061" w14:textId="77777777" w:rsidR="008C2F9F" w:rsidRPr="00E0457B" w:rsidRDefault="00B56AF3">
      <w:pPr>
        <w:spacing w:after="20"/>
        <w:jc w:val="center"/>
        <w:rPr>
          <w:lang w:val="es-PR"/>
        </w:rPr>
      </w:pPr>
      <w:r w:rsidRPr="00E0457B">
        <w:rPr>
          <w:b/>
          <w:color w:val="245C83"/>
          <w:sz w:val="20"/>
          <w:lang w:val="es-PR"/>
        </w:rPr>
        <w:t>Estructuras y uniones | Del programa en consola a una interfaz visual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328"/>
        <w:gridCol w:w="5328"/>
        <w:gridCol w:w="82"/>
      </w:tblGrid>
      <w:tr w:rsidR="008C2F9F" w:rsidRPr="00E0457B" w14:paraId="294F6664" w14:textId="77777777">
        <w:trPr>
          <w:gridAfter w:val="1"/>
          <w:wAfter w:w="48" w:type="dxa"/>
          <w:trHeight w:val="86"/>
        </w:trPr>
        <w:tc>
          <w:tcPr>
            <w:tcW w:w="10656" w:type="dxa"/>
            <w:gridSpan w:val="2"/>
            <w:shd w:val="clear" w:color="auto" w:fill="F7C600"/>
          </w:tcPr>
          <w:p w14:paraId="6213B68F" w14:textId="77777777" w:rsidR="008C2F9F" w:rsidRPr="00E0457B" w:rsidRDefault="008C2F9F">
            <w:pPr>
              <w:rPr>
                <w:lang w:val="es-PR"/>
              </w:rPr>
            </w:pPr>
          </w:p>
        </w:tc>
      </w:tr>
      <w:tr w:rsidR="008C2F9F" w:rsidRPr="00E0457B" w14:paraId="24208A2B" w14:textId="77777777">
        <w:tblPrEx>
          <w:jc w:val="center"/>
          <w:tblBorders>
            <w:top w:val="single" w:sz="3" w:space="0" w:color="888888"/>
            <w:left w:val="single" w:sz="3" w:space="0" w:color="888888"/>
            <w:bottom w:val="single" w:sz="3" w:space="0" w:color="888888"/>
            <w:right w:val="single" w:sz="3" w:space="0" w:color="888888"/>
            <w:insideH w:val="single" w:sz="3" w:space="0" w:color="888888"/>
            <w:insideV w:val="single" w:sz="3" w:space="0" w:color="888888"/>
          </w:tblBorders>
        </w:tblPrEx>
        <w:trPr>
          <w:gridAfter w:val="1"/>
          <w:wAfter w:w="82" w:type="dxa"/>
          <w:jc w:val="center"/>
        </w:trPr>
        <w:tc>
          <w:tcPr>
            <w:tcW w:w="5328" w:type="dxa"/>
            <w:shd w:val="clear" w:color="auto" w:fill="DCE8F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17C705" w14:textId="77777777" w:rsidR="008C2F9F" w:rsidRDefault="00B56AF3">
            <w:proofErr w:type="spellStart"/>
            <w:r>
              <w:rPr>
                <w:b/>
                <w:sz w:val="17"/>
              </w:rPr>
              <w:t>Curso</w:t>
            </w:r>
            <w:proofErr w:type="spellEnd"/>
          </w:p>
        </w:tc>
        <w:tc>
          <w:tcPr>
            <w:tcW w:w="53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3AE99A" w14:textId="77777777" w:rsidR="008C2F9F" w:rsidRPr="00E0457B" w:rsidRDefault="00B56AF3">
            <w:pPr>
              <w:rPr>
                <w:lang w:val="es-PR"/>
              </w:rPr>
            </w:pPr>
            <w:r w:rsidRPr="00E0457B">
              <w:rPr>
                <w:sz w:val="17"/>
                <w:lang w:val="es-PR"/>
              </w:rPr>
              <w:t>TESI 2105 - Programación Orientada a Objetos</w:t>
            </w:r>
          </w:p>
        </w:tc>
      </w:tr>
      <w:tr w:rsidR="008C2F9F" w14:paraId="69E01A35" w14:textId="77777777">
        <w:tblPrEx>
          <w:jc w:val="center"/>
          <w:tblBorders>
            <w:top w:val="single" w:sz="3" w:space="0" w:color="888888"/>
            <w:left w:val="single" w:sz="3" w:space="0" w:color="888888"/>
            <w:bottom w:val="single" w:sz="3" w:space="0" w:color="888888"/>
            <w:right w:val="single" w:sz="3" w:space="0" w:color="888888"/>
            <w:insideH w:val="single" w:sz="3" w:space="0" w:color="888888"/>
            <w:insideV w:val="single" w:sz="3" w:space="0" w:color="888888"/>
          </w:tblBorders>
        </w:tblPrEx>
        <w:trPr>
          <w:gridAfter w:val="1"/>
          <w:wAfter w:w="82" w:type="dxa"/>
          <w:jc w:val="center"/>
        </w:trPr>
        <w:tc>
          <w:tcPr>
            <w:tcW w:w="5328" w:type="dxa"/>
            <w:shd w:val="clear" w:color="auto" w:fill="DCE8F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616991" w14:textId="77777777" w:rsidR="008C2F9F" w:rsidRDefault="00B56AF3">
            <w:r>
              <w:rPr>
                <w:b/>
                <w:sz w:val="17"/>
              </w:rPr>
              <w:t>Semana</w:t>
            </w:r>
          </w:p>
        </w:tc>
        <w:tc>
          <w:tcPr>
            <w:tcW w:w="53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1BA044" w14:textId="77777777" w:rsidR="008C2F9F" w:rsidRDefault="00B56AF3">
            <w:r>
              <w:rPr>
                <w:sz w:val="17"/>
              </w:rPr>
              <w:t>7</w:t>
            </w:r>
          </w:p>
        </w:tc>
      </w:tr>
      <w:tr w:rsidR="008C2F9F" w14:paraId="4E5F5C1D" w14:textId="77777777">
        <w:tblPrEx>
          <w:jc w:val="center"/>
          <w:tblBorders>
            <w:top w:val="single" w:sz="3" w:space="0" w:color="888888"/>
            <w:left w:val="single" w:sz="3" w:space="0" w:color="888888"/>
            <w:bottom w:val="single" w:sz="3" w:space="0" w:color="888888"/>
            <w:right w:val="single" w:sz="3" w:space="0" w:color="888888"/>
            <w:insideH w:val="single" w:sz="3" w:space="0" w:color="888888"/>
            <w:insideV w:val="single" w:sz="3" w:space="0" w:color="888888"/>
          </w:tblBorders>
        </w:tblPrEx>
        <w:trPr>
          <w:gridAfter w:val="1"/>
          <w:wAfter w:w="82" w:type="dxa"/>
          <w:jc w:val="center"/>
        </w:trPr>
        <w:tc>
          <w:tcPr>
            <w:tcW w:w="5328" w:type="dxa"/>
            <w:shd w:val="clear" w:color="auto" w:fill="DCE8F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5A445C" w14:textId="77777777" w:rsidR="008C2F9F" w:rsidRDefault="00B56AF3">
            <w:r>
              <w:rPr>
                <w:b/>
                <w:sz w:val="17"/>
              </w:rPr>
              <w:t>Actividad</w:t>
            </w:r>
          </w:p>
        </w:tc>
        <w:tc>
          <w:tcPr>
            <w:tcW w:w="53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FD66DA" w14:textId="77777777" w:rsidR="008C2F9F" w:rsidRDefault="00B56AF3">
            <w:r>
              <w:rPr>
                <w:sz w:val="17"/>
              </w:rPr>
              <w:t>Laboratorio 6</w:t>
            </w:r>
          </w:p>
        </w:tc>
      </w:tr>
      <w:tr w:rsidR="008C2F9F" w14:paraId="3745F672" w14:textId="77777777">
        <w:tblPrEx>
          <w:jc w:val="center"/>
          <w:tblBorders>
            <w:top w:val="single" w:sz="3" w:space="0" w:color="888888"/>
            <w:left w:val="single" w:sz="3" w:space="0" w:color="888888"/>
            <w:bottom w:val="single" w:sz="3" w:space="0" w:color="888888"/>
            <w:right w:val="single" w:sz="3" w:space="0" w:color="888888"/>
            <w:insideH w:val="single" w:sz="3" w:space="0" w:color="888888"/>
            <w:insideV w:val="single" w:sz="3" w:space="0" w:color="888888"/>
          </w:tblBorders>
        </w:tblPrEx>
        <w:trPr>
          <w:gridAfter w:val="1"/>
          <w:wAfter w:w="82" w:type="dxa"/>
          <w:jc w:val="center"/>
        </w:trPr>
        <w:tc>
          <w:tcPr>
            <w:tcW w:w="5328" w:type="dxa"/>
            <w:shd w:val="clear" w:color="auto" w:fill="DCE8F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5D90BD" w14:textId="77777777" w:rsidR="008C2F9F" w:rsidRDefault="00B56AF3">
            <w:r>
              <w:rPr>
                <w:b/>
                <w:sz w:val="17"/>
              </w:rPr>
              <w:t>Tema</w:t>
            </w:r>
          </w:p>
        </w:tc>
        <w:tc>
          <w:tcPr>
            <w:tcW w:w="53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868917" w14:textId="77777777" w:rsidR="008C2F9F" w:rsidRDefault="00B56AF3">
            <w:r>
              <w:rPr>
                <w:sz w:val="17"/>
              </w:rPr>
              <w:t>Estructuras y uniones</w:t>
            </w:r>
          </w:p>
        </w:tc>
      </w:tr>
      <w:tr w:rsidR="008C2F9F" w14:paraId="12C4C931" w14:textId="77777777">
        <w:tblPrEx>
          <w:jc w:val="center"/>
          <w:tblBorders>
            <w:top w:val="single" w:sz="3" w:space="0" w:color="888888"/>
            <w:left w:val="single" w:sz="3" w:space="0" w:color="888888"/>
            <w:bottom w:val="single" w:sz="3" w:space="0" w:color="888888"/>
            <w:right w:val="single" w:sz="3" w:space="0" w:color="888888"/>
            <w:insideH w:val="single" w:sz="3" w:space="0" w:color="888888"/>
            <w:insideV w:val="single" w:sz="3" w:space="0" w:color="888888"/>
          </w:tblBorders>
        </w:tblPrEx>
        <w:trPr>
          <w:gridAfter w:val="1"/>
          <w:wAfter w:w="82" w:type="dxa"/>
          <w:jc w:val="center"/>
        </w:trPr>
        <w:tc>
          <w:tcPr>
            <w:tcW w:w="5328" w:type="dxa"/>
            <w:shd w:val="clear" w:color="auto" w:fill="DCE8F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0C4B02" w14:textId="77777777" w:rsidR="008C2F9F" w:rsidRDefault="00B56AF3">
            <w:r>
              <w:rPr>
                <w:b/>
                <w:sz w:val="17"/>
              </w:rPr>
              <w:t>Valor</w:t>
            </w:r>
          </w:p>
        </w:tc>
        <w:tc>
          <w:tcPr>
            <w:tcW w:w="53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A64C29" w14:textId="77777777" w:rsidR="008C2F9F" w:rsidRDefault="00B56AF3">
            <w:r>
              <w:rPr>
                <w:sz w:val="17"/>
              </w:rPr>
              <w:t>50 puntos</w:t>
            </w:r>
          </w:p>
        </w:tc>
      </w:tr>
      <w:tr w:rsidR="008C2F9F" w:rsidRPr="00E0457B" w14:paraId="10F3C8E2" w14:textId="77777777">
        <w:tblPrEx>
          <w:jc w:val="center"/>
          <w:tblBorders>
            <w:top w:val="single" w:sz="3" w:space="0" w:color="888888"/>
            <w:left w:val="single" w:sz="3" w:space="0" w:color="888888"/>
            <w:bottom w:val="single" w:sz="3" w:space="0" w:color="888888"/>
            <w:right w:val="single" w:sz="3" w:space="0" w:color="888888"/>
            <w:insideH w:val="single" w:sz="3" w:space="0" w:color="888888"/>
            <w:insideV w:val="single" w:sz="3" w:space="0" w:color="888888"/>
          </w:tblBorders>
        </w:tblPrEx>
        <w:trPr>
          <w:gridAfter w:val="1"/>
          <w:wAfter w:w="82" w:type="dxa"/>
          <w:jc w:val="center"/>
        </w:trPr>
        <w:tc>
          <w:tcPr>
            <w:tcW w:w="5328" w:type="dxa"/>
            <w:shd w:val="clear" w:color="auto" w:fill="DCE8F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671FDD" w14:textId="77777777" w:rsidR="008C2F9F" w:rsidRDefault="00B56AF3">
            <w:r>
              <w:rPr>
                <w:b/>
                <w:sz w:val="17"/>
              </w:rPr>
              <w:t>Evidencia</w:t>
            </w:r>
          </w:p>
        </w:tc>
        <w:tc>
          <w:tcPr>
            <w:tcW w:w="53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3E2A90" w14:textId="77777777" w:rsidR="008C2F9F" w:rsidRPr="00E0457B" w:rsidRDefault="00B56AF3">
            <w:pPr>
              <w:rPr>
                <w:lang w:val="es-PR"/>
              </w:rPr>
            </w:pPr>
            <w:r w:rsidRPr="00E0457B">
              <w:rPr>
                <w:sz w:val="17"/>
                <w:lang w:val="es-PR"/>
              </w:rPr>
              <w:t xml:space="preserve">Programa de consola + interfaz </w:t>
            </w:r>
            <w:proofErr w:type="spellStart"/>
            <w:r w:rsidRPr="00E0457B">
              <w:rPr>
                <w:sz w:val="17"/>
                <w:lang w:val="es-PR"/>
              </w:rPr>
              <w:t>PyUIBuilder</w:t>
            </w:r>
            <w:proofErr w:type="spellEnd"/>
            <w:r w:rsidRPr="00E0457B">
              <w:rPr>
                <w:sz w:val="17"/>
                <w:lang w:val="es-PR"/>
              </w:rPr>
              <w:t>/</w:t>
            </w:r>
            <w:proofErr w:type="spellStart"/>
            <w:r w:rsidRPr="00E0457B">
              <w:rPr>
                <w:sz w:val="17"/>
                <w:lang w:val="es-PR"/>
              </w:rPr>
              <w:t>Tkinter</w:t>
            </w:r>
            <w:proofErr w:type="spellEnd"/>
            <w:r w:rsidRPr="00E0457B">
              <w:rPr>
                <w:sz w:val="17"/>
                <w:lang w:val="es-PR"/>
              </w:rPr>
              <w:t xml:space="preserve"> + explicación de conceptos</w:t>
            </w:r>
          </w:p>
        </w:tc>
      </w:tr>
      <w:tr w:rsidR="008C2F9F" w:rsidRPr="00E0457B" w14:paraId="65142669" w14:textId="77777777">
        <w:tblPrEx>
          <w:jc w:val="center"/>
          <w:tblBorders>
            <w:top w:val="single" w:sz="8" w:space="0" w:color="F7C600"/>
            <w:left w:val="single" w:sz="8" w:space="0" w:color="F7C600"/>
            <w:bottom w:val="single" w:sz="8" w:space="0" w:color="F7C600"/>
            <w:right w:val="single" w:sz="8" w:space="0" w:color="F7C600"/>
            <w:insideH w:val="single" w:sz="8" w:space="0" w:color="F7C600"/>
            <w:insideV w:val="single" w:sz="8" w:space="0" w:color="F7C600"/>
          </w:tblBorders>
        </w:tblPrEx>
        <w:trPr>
          <w:gridAfter w:val="1"/>
          <w:wAfter w:w="30" w:type="dxa"/>
          <w:jc w:val="center"/>
        </w:trPr>
        <w:tc>
          <w:tcPr>
            <w:tcW w:w="10656" w:type="dxa"/>
            <w:gridSpan w:val="2"/>
            <w:shd w:val="clear" w:color="auto" w:fill="FFF7D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6E2F29" w14:textId="77777777" w:rsidR="008C2F9F" w:rsidRPr="00E0457B" w:rsidRDefault="00B56AF3">
            <w:pPr>
              <w:rPr>
                <w:lang w:val="es-PR"/>
              </w:rPr>
            </w:pPr>
            <w:r w:rsidRPr="00E0457B">
              <w:rPr>
                <w:b/>
                <w:lang w:val="es-PR"/>
              </w:rPr>
              <w:t>Propósito: aplicar declaración/agrupación de datos, acceso a miembros y el concepto de unión en un ejemplo sencillo; después vi</w:t>
            </w:r>
            <w:r w:rsidRPr="00E0457B">
              <w:rPr>
                <w:b/>
                <w:lang w:val="es-PR"/>
              </w:rPr>
              <w:t>sualizar la misma lógica mediante una GUI básica sin adelantar clases y objetos.</w:t>
            </w:r>
          </w:p>
        </w:tc>
      </w:tr>
      <w:tr w:rsidR="008C2F9F" w14:paraId="67ED5620" w14:textId="77777777">
        <w:tblPrEx>
          <w:jc w:val="center"/>
          <w:tblBorders>
            <w:top w:val="single" w:sz="3" w:space="0" w:color="888888"/>
            <w:left w:val="single" w:sz="3" w:space="0" w:color="888888"/>
            <w:bottom w:val="single" w:sz="3" w:space="0" w:color="888888"/>
            <w:right w:val="single" w:sz="3" w:space="0" w:color="888888"/>
            <w:insideH w:val="single" w:sz="3" w:space="0" w:color="888888"/>
            <w:insideV w:val="single" w:sz="3" w:space="0" w:color="888888"/>
          </w:tblBorders>
        </w:tblPrEx>
        <w:trPr>
          <w:gridAfter w:val="1"/>
          <w:wAfter w:w="82" w:type="dxa"/>
          <w:jc w:val="center"/>
        </w:trPr>
        <w:tc>
          <w:tcPr>
            <w:tcW w:w="5328" w:type="dxa"/>
            <w:shd w:val="clear" w:color="auto" w:fill="DCE8F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128759" w14:textId="77777777" w:rsidR="008C2F9F" w:rsidRDefault="00B56AF3">
            <w:proofErr w:type="spellStart"/>
            <w:r>
              <w:rPr>
                <w:b/>
                <w:sz w:val="17"/>
              </w:rPr>
              <w:t>Nombre</w:t>
            </w:r>
            <w:proofErr w:type="spellEnd"/>
            <w:r>
              <w:rPr>
                <w:b/>
                <w:sz w:val="17"/>
              </w:rPr>
              <w:t xml:space="preserve"> del </w:t>
            </w:r>
            <w:proofErr w:type="spellStart"/>
            <w:r>
              <w:rPr>
                <w:b/>
                <w:sz w:val="17"/>
              </w:rPr>
              <w:t>estudiante</w:t>
            </w:r>
            <w:proofErr w:type="spellEnd"/>
          </w:p>
        </w:tc>
        <w:tc>
          <w:tcPr>
            <w:tcW w:w="53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DF4F2D" w14:textId="29C92114" w:rsidR="008C2F9F" w:rsidRDefault="003C5899" w:rsidP="003C5899">
            <w:r>
              <w:rPr>
                <w:sz w:val="17"/>
              </w:rPr>
              <w:t>Geraldo Santiago Perez</w:t>
            </w:r>
          </w:p>
        </w:tc>
      </w:tr>
      <w:tr w:rsidR="008C2F9F" w14:paraId="5AA2F124" w14:textId="77777777">
        <w:tblPrEx>
          <w:jc w:val="center"/>
          <w:tblBorders>
            <w:top w:val="single" w:sz="3" w:space="0" w:color="888888"/>
            <w:left w:val="single" w:sz="3" w:space="0" w:color="888888"/>
            <w:bottom w:val="single" w:sz="3" w:space="0" w:color="888888"/>
            <w:right w:val="single" w:sz="3" w:space="0" w:color="888888"/>
            <w:insideH w:val="single" w:sz="3" w:space="0" w:color="888888"/>
            <w:insideV w:val="single" w:sz="3" w:space="0" w:color="888888"/>
          </w:tblBorders>
        </w:tblPrEx>
        <w:trPr>
          <w:gridAfter w:val="1"/>
          <w:wAfter w:w="82" w:type="dxa"/>
          <w:jc w:val="center"/>
        </w:trPr>
        <w:tc>
          <w:tcPr>
            <w:tcW w:w="5328" w:type="dxa"/>
            <w:shd w:val="clear" w:color="auto" w:fill="DCE8F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0DEF3B" w14:textId="77777777" w:rsidR="008C2F9F" w:rsidRDefault="00B56AF3">
            <w:r>
              <w:rPr>
                <w:b/>
                <w:sz w:val="17"/>
              </w:rPr>
              <w:t>Repositorio / carpeta</w:t>
            </w:r>
          </w:p>
        </w:tc>
        <w:tc>
          <w:tcPr>
            <w:tcW w:w="53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9F699A" w14:textId="6875E4C5" w:rsidR="008C2F9F" w:rsidRDefault="008C2F9F"/>
        </w:tc>
      </w:tr>
      <w:tr w:rsidR="008C2F9F" w14:paraId="20DBF67C" w14:textId="77777777">
        <w:tblPrEx>
          <w:jc w:val="center"/>
          <w:tblBorders>
            <w:top w:val="single" w:sz="3" w:space="0" w:color="888888"/>
            <w:left w:val="single" w:sz="3" w:space="0" w:color="888888"/>
            <w:bottom w:val="single" w:sz="3" w:space="0" w:color="888888"/>
            <w:right w:val="single" w:sz="3" w:space="0" w:color="888888"/>
            <w:insideH w:val="single" w:sz="3" w:space="0" w:color="888888"/>
            <w:insideV w:val="single" w:sz="3" w:space="0" w:color="888888"/>
          </w:tblBorders>
        </w:tblPrEx>
        <w:trPr>
          <w:gridAfter w:val="1"/>
          <w:wAfter w:w="82" w:type="dxa"/>
          <w:jc w:val="center"/>
        </w:trPr>
        <w:tc>
          <w:tcPr>
            <w:tcW w:w="5328" w:type="dxa"/>
            <w:shd w:val="clear" w:color="auto" w:fill="DCE8F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09D4C2" w14:textId="77777777" w:rsidR="008C2F9F" w:rsidRDefault="00B56AF3">
            <w:r>
              <w:rPr>
                <w:b/>
                <w:sz w:val="17"/>
              </w:rPr>
              <w:t>Fecha</w:t>
            </w:r>
          </w:p>
        </w:tc>
        <w:tc>
          <w:tcPr>
            <w:tcW w:w="53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33F8C8" w14:textId="69104A5E" w:rsidR="008C2F9F" w:rsidRDefault="003C5899">
            <w:r>
              <w:rPr>
                <w:sz w:val="17"/>
              </w:rPr>
              <w:t xml:space="preserve">13 de </w:t>
            </w:r>
            <w:proofErr w:type="spellStart"/>
            <w:r>
              <w:rPr>
                <w:sz w:val="17"/>
              </w:rPr>
              <w:t>Octubre</w:t>
            </w:r>
            <w:proofErr w:type="spellEnd"/>
            <w:r>
              <w:rPr>
                <w:sz w:val="17"/>
              </w:rPr>
              <w:t xml:space="preserve"> 2026</w:t>
            </w:r>
          </w:p>
        </w:tc>
      </w:tr>
      <w:tr w:rsidR="008C2F9F" w14:paraId="0251926B" w14:textId="77777777">
        <w:tblPrEx>
          <w:jc w:val="center"/>
          <w:tblBorders>
            <w:top w:val="single" w:sz="3" w:space="0" w:color="888888"/>
            <w:left w:val="single" w:sz="3" w:space="0" w:color="888888"/>
            <w:bottom w:val="single" w:sz="3" w:space="0" w:color="888888"/>
            <w:right w:val="single" w:sz="3" w:space="0" w:color="888888"/>
            <w:insideH w:val="single" w:sz="3" w:space="0" w:color="888888"/>
            <w:insideV w:val="single" w:sz="3" w:space="0" w:color="888888"/>
          </w:tblBorders>
        </w:tblPrEx>
        <w:trPr>
          <w:gridAfter w:val="1"/>
          <w:wAfter w:w="82" w:type="dxa"/>
          <w:jc w:val="center"/>
        </w:trPr>
        <w:tc>
          <w:tcPr>
            <w:tcW w:w="5328" w:type="dxa"/>
            <w:shd w:val="clear" w:color="auto" w:fill="DCE8F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8BC731" w14:textId="77777777" w:rsidR="008C2F9F" w:rsidRDefault="00B56AF3">
            <w:r>
              <w:rPr>
                <w:b/>
                <w:sz w:val="17"/>
              </w:rPr>
              <w:t>Sección</w:t>
            </w:r>
          </w:p>
        </w:tc>
        <w:tc>
          <w:tcPr>
            <w:tcW w:w="53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657BF7" w14:textId="152D1BC8" w:rsidR="008C2F9F" w:rsidRDefault="008C2F9F"/>
        </w:tc>
      </w:tr>
      <w:tr w:rsidR="008C2F9F" w:rsidRPr="00E0457B" w14:paraId="3105F8FB" w14:textId="77777777">
        <w:tblPrEx>
          <w:jc w:val="center"/>
        </w:tblPrEx>
        <w:trPr>
          <w:jc w:val="center"/>
        </w:trPr>
        <w:tc>
          <w:tcPr>
            <w:tcW w:w="10656" w:type="dxa"/>
            <w:gridSpan w:val="3"/>
            <w:shd w:val="clear" w:color="auto" w:fill="245C83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0E6AC4A0" w14:textId="77777777" w:rsidR="008C2F9F" w:rsidRPr="00E0457B" w:rsidRDefault="00B56AF3">
            <w:pPr>
              <w:rPr>
                <w:lang w:val="es-PR"/>
              </w:rPr>
            </w:pPr>
            <w:r w:rsidRPr="00E0457B">
              <w:rPr>
                <w:b/>
                <w:color w:val="FFFFFF"/>
                <w:sz w:val="21"/>
                <w:lang w:val="es-PR"/>
              </w:rPr>
              <w:t>1. PARTE A - PROGRAMA INICIAL EN PYTHON</w:t>
            </w:r>
          </w:p>
        </w:tc>
      </w:tr>
    </w:tbl>
    <w:p w14:paraId="4D2D9145" w14:textId="77777777" w:rsidR="008C2F9F" w:rsidRPr="00E0457B" w:rsidRDefault="00B56AF3">
      <w:pPr>
        <w:rPr>
          <w:lang w:val="es-PR"/>
        </w:rPr>
      </w:pPr>
      <w:r w:rsidRPr="00E0457B">
        <w:rPr>
          <w:lang w:val="es-PR"/>
        </w:rPr>
        <w:t xml:space="preserve">Crea un archivo llamado semana7_estructuras_uniones.py. Escribe y ejecuta el siguiente programa. No pases a </w:t>
      </w:r>
      <w:proofErr w:type="spellStart"/>
      <w:r w:rsidRPr="00E0457B">
        <w:rPr>
          <w:lang w:val="es-PR"/>
        </w:rPr>
        <w:t>PyUIBuilder</w:t>
      </w:r>
      <w:proofErr w:type="spellEnd"/>
      <w:r w:rsidRPr="00E0457B">
        <w:rPr>
          <w:lang w:val="es-PR"/>
        </w:rPr>
        <w:t xml:space="preserve"> hasta que el programa funcione en la terminal.</w:t>
      </w:r>
    </w:p>
    <w:tbl>
      <w:tblPr>
        <w:tblW w:w="0" w:type="auto"/>
        <w:jc w:val="center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0656"/>
      </w:tblGrid>
      <w:tr w:rsidR="008C2F9F" w:rsidRPr="00E0457B" w14:paraId="2D1E5918" w14:textId="77777777">
        <w:trPr>
          <w:jc w:val="center"/>
        </w:trPr>
        <w:tc>
          <w:tcPr>
            <w:tcW w:w="10656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AE6F8" w14:textId="77777777" w:rsidR="008C2F9F" w:rsidRPr="00E0457B" w:rsidRDefault="00B56AF3">
            <w:pPr>
              <w:pStyle w:val="CodeBlock"/>
              <w:rPr>
                <w:lang w:val="es-PR"/>
              </w:rPr>
            </w:pPr>
            <w:r w:rsidRPr="00E0457B">
              <w:rPr>
                <w:lang w:val="es-PR"/>
              </w:rPr>
              <w:t>equipo = {</w:t>
            </w:r>
          </w:p>
          <w:p w14:paraId="50EBAF4E" w14:textId="77777777" w:rsidR="008C2F9F" w:rsidRPr="00E0457B" w:rsidRDefault="00B56AF3">
            <w:pPr>
              <w:pStyle w:val="CodeBlock"/>
              <w:rPr>
                <w:lang w:val="es-PR"/>
              </w:rPr>
            </w:pPr>
            <w:r w:rsidRPr="00E0457B">
              <w:rPr>
                <w:lang w:val="es-PR"/>
              </w:rPr>
              <w:t xml:space="preserve">    "nombre": </w:t>
            </w:r>
            <w:proofErr w:type="gramStart"/>
            <w:r w:rsidRPr="00E0457B">
              <w:rPr>
                <w:lang w:val="es-PR"/>
              </w:rPr>
              <w:t>input(</w:t>
            </w:r>
            <w:proofErr w:type="gramEnd"/>
            <w:r w:rsidRPr="00E0457B">
              <w:rPr>
                <w:lang w:val="es-PR"/>
              </w:rPr>
              <w:t>"Nombre del equipo: "),</w:t>
            </w:r>
          </w:p>
          <w:p w14:paraId="7CB11CCC" w14:textId="77777777" w:rsidR="008C2F9F" w:rsidRDefault="00B56AF3">
            <w:pPr>
              <w:pStyle w:val="CodeBlock"/>
            </w:pPr>
            <w:r w:rsidRPr="00E0457B">
              <w:rPr>
                <w:lang w:val="es-PR"/>
              </w:rPr>
              <w:t xml:space="preserve">    </w:t>
            </w:r>
            <w:r>
              <w:t xml:space="preserve">"ram": </w:t>
            </w:r>
            <w:proofErr w:type="spellStart"/>
            <w:proofErr w:type="gramStart"/>
            <w:r>
              <w:t>int</w:t>
            </w:r>
            <w:proofErr w:type="spellEnd"/>
            <w:r>
              <w:t>(</w:t>
            </w:r>
            <w:proofErr w:type="gramEnd"/>
            <w:r>
              <w:t xml:space="preserve">input("RAM </w:t>
            </w:r>
            <w:proofErr w:type="spellStart"/>
            <w:r>
              <w:t>en</w:t>
            </w:r>
            <w:proofErr w:type="spellEnd"/>
            <w:r>
              <w:t xml:space="preserve"> GB: ")),</w:t>
            </w:r>
          </w:p>
          <w:p w14:paraId="31AAB9AB" w14:textId="77777777" w:rsidR="008C2F9F" w:rsidRPr="00E0457B" w:rsidRDefault="00B56AF3">
            <w:pPr>
              <w:pStyle w:val="CodeBlock"/>
              <w:rPr>
                <w:lang w:val="es-PR"/>
              </w:rPr>
            </w:pPr>
            <w:r>
              <w:t xml:space="preserve">    </w:t>
            </w:r>
            <w:r w:rsidRPr="00E0457B">
              <w:rPr>
                <w:lang w:val="es-PR"/>
              </w:rPr>
              <w:t xml:space="preserve">"estado": </w:t>
            </w:r>
            <w:proofErr w:type="gramStart"/>
            <w:r w:rsidRPr="00E0457B">
              <w:rPr>
                <w:lang w:val="es-PR"/>
              </w:rPr>
              <w:t>input(</w:t>
            </w:r>
            <w:proofErr w:type="gramEnd"/>
            <w:r w:rsidRPr="00E0457B">
              <w:rPr>
                <w:lang w:val="es-PR"/>
              </w:rPr>
              <w:t>"Estado: "),</w:t>
            </w:r>
          </w:p>
          <w:p w14:paraId="7DA19CD3" w14:textId="77777777" w:rsidR="008C2F9F" w:rsidRPr="00E0457B" w:rsidRDefault="00B56AF3">
            <w:pPr>
              <w:pStyle w:val="CodeBlock"/>
              <w:rPr>
                <w:lang w:val="es-PR"/>
              </w:rPr>
            </w:pPr>
            <w:r w:rsidRPr="00E0457B">
              <w:rPr>
                <w:lang w:val="es-PR"/>
              </w:rPr>
              <w:t>}</w:t>
            </w:r>
          </w:p>
          <w:p w14:paraId="3C0A4456" w14:textId="77777777" w:rsidR="008C2F9F" w:rsidRPr="00E0457B" w:rsidRDefault="008C2F9F">
            <w:pPr>
              <w:pStyle w:val="CodeBlock"/>
              <w:rPr>
                <w:lang w:val="es-PR"/>
              </w:rPr>
            </w:pPr>
          </w:p>
          <w:p w14:paraId="70EC707B" w14:textId="77777777" w:rsidR="008C2F9F" w:rsidRPr="00E0457B" w:rsidRDefault="00B56AF3">
            <w:pPr>
              <w:pStyle w:val="CodeBlock"/>
              <w:rPr>
                <w:lang w:val="es-PR"/>
              </w:rPr>
            </w:pPr>
            <w:proofErr w:type="spellStart"/>
            <w:r w:rsidRPr="00E0457B">
              <w:rPr>
                <w:lang w:val="es-PR"/>
              </w:rPr>
              <w:t>dato_alternativo</w:t>
            </w:r>
            <w:proofErr w:type="spellEnd"/>
            <w:r w:rsidRPr="00E0457B">
              <w:rPr>
                <w:lang w:val="es-PR"/>
              </w:rPr>
              <w:t xml:space="preserve"> = {</w:t>
            </w:r>
          </w:p>
          <w:p w14:paraId="39A40556" w14:textId="77777777" w:rsidR="008C2F9F" w:rsidRPr="00E0457B" w:rsidRDefault="00B56AF3">
            <w:pPr>
              <w:pStyle w:val="CodeBlock"/>
              <w:rPr>
                <w:lang w:val="es-PR"/>
              </w:rPr>
            </w:pPr>
            <w:r w:rsidRPr="00E0457B">
              <w:rPr>
                <w:lang w:val="es-PR"/>
              </w:rPr>
              <w:t xml:space="preserve">    "tipo": </w:t>
            </w:r>
            <w:proofErr w:type="gramStart"/>
            <w:r w:rsidRPr="00E0457B">
              <w:rPr>
                <w:lang w:val="es-PR"/>
              </w:rPr>
              <w:t>input(</w:t>
            </w:r>
            <w:proofErr w:type="gramEnd"/>
            <w:r w:rsidRPr="00E0457B">
              <w:rPr>
                <w:lang w:val="es-PR"/>
              </w:rPr>
              <w:t>"Tipo de identificador (serie/activo): "),</w:t>
            </w:r>
          </w:p>
          <w:p w14:paraId="646D8862" w14:textId="77777777" w:rsidR="008C2F9F" w:rsidRPr="00E0457B" w:rsidRDefault="00B56AF3">
            <w:pPr>
              <w:pStyle w:val="CodeBlock"/>
              <w:rPr>
                <w:lang w:val="es-PR"/>
              </w:rPr>
            </w:pPr>
            <w:r w:rsidRPr="00E0457B">
              <w:rPr>
                <w:lang w:val="es-PR"/>
              </w:rPr>
              <w:t xml:space="preserve">    "valor": </w:t>
            </w:r>
            <w:proofErr w:type="gramStart"/>
            <w:r w:rsidRPr="00E0457B">
              <w:rPr>
                <w:lang w:val="es-PR"/>
              </w:rPr>
              <w:t>input(</w:t>
            </w:r>
            <w:proofErr w:type="gramEnd"/>
            <w:r w:rsidRPr="00E0457B">
              <w:rPr>
                <w:lang w:val="es-PR"/>
              </w:rPr>
              <w:t>"Valor del identificador: "),</w:t>
            </w:r>
          </w:p>
          <w:p w14:paraId="59161721" w14:textId="77777777" w:rsidR="008C2F9F" w:rsidRPr="00E0457B" w:rsidRDefault="00B56AF3">
            <w:pPr>
              <w:pStyle w:val="CodeBlock"/>
              <w:rPr>
                <w:lang w:val="es-PR"/>
              </w:rPr>
            </w:pPr>
            <w:r w:rsidRPr="00E0457B">
              <w:rPr>
                <w:lang w:val="es-PR"/>
              </w:rPr>
              <w:t>}</w:t>
            </w:r>
          </w:p>
          <w:p w14:paraId="3F822CAC" w14:textId="77777777" w:rsidR="008C2F9F" w:rsidRPr="00E0457B" w:rsidRDefault="008C2F9F">
            <w:pPr>
              <w:pStyle w:val="CodeBlock"/>
              <w:rPr>
                <w:lang w:val="es-PR"/>
              </w:rPr>
            </w:pPr>
          </w:p>
          <w:p w14:paraId="7FF89A99" w14:textId="77777777" w:rsidR="008C2F9F" w:rsidRPr="00E0457B" w:rsidRDefault="00B56AF3">
            <w:pPr>
              <w:pStyle w:val="CodeBlock"/>
              <w:rPr>
                <w:lang w:val="es-PR"/>
              </w:rPr>
            </w:pPr>
            <w:proofErr w:type="spellStart"/>
            <w:proofErr w:type="gramStart"/>
            <w:r w:rsidRPr="00E0457B">
              <w:rPr>
                <w:lang w:val="es-PR"/>
              </w:rPr>
              <w:t>print</w:t>
            </w:r>
            <w:proofErr w:type="spellEnd"/>
            <w:r w:rsidRPr="00E0457B">
              <w:rPr>
                <w:lang w:val="es-PR"/>
              </w:rPr>
              <w:t>(</w:t>
            </w:r>
            <w:proofErr w:type="gramEnd"/>
            <w:r w:rsidRPr="00E0457B">
              <w:rPr>
                <w:lang w:val="es-PR"/>
              </w:rPr>
              <w:t>"\</w:t>
            </w:r>
            <w:proofErr w:type="spellStart"/>
            <w:r w:rsidRPr="00E0457B">
              <w:rPr>
                <w:lang w:val="es-PR"/>
              </w:rPr>
              <w:t>nREGISTRO</w:t>
            </w:r>
            <w:proofErr w:type="spellEnd"/>
            <w:r w:rsidRPr="00E0457B">
              <w:rPr>
                <w:lang w:val="es-PR"/>
              </w:rPr>
              <w:t xml:space="preserve"> DEL EQUIPO")</w:t>
            </w:r>
          </w:p>
          <w:p w14:paraId="7F4FD0CC" w14:textId="77777777" w:rsidR="008C2F9F" w:rsidRPr="00E0457B" w:rsidRDefault="00B56AF3">
            <w:pPr>
              <w:pStyle w:val="CodeBlock"/>
              <w:rPr>
                <w:lang w:val="es-PR"/>
              </w:rPr>
            </w:pPr>
            <w:proofErr w:type="spellStart"/>
            <w:proofErr w:type="gramStart"/>
            <w:r w:rsidRPr="00E0457B">
              <w:rPr>
                <w:lang w:val="es-PR"/>
              </w:rPr>
              <w:t>print</w:t>
            </w:r>
            <w:proofErr w:type="spellEnd"/>
            <w:r w:rsidRPr="00E0457B">
              <w:rPr>
                <w:lang w:val="es-PR"/>
              </w:rPr>
              <w:t>(</w:t>
            </w:r>
            <w:proofErr w:type="gramEnd"/>
            <w:r w:rsidRPr="00E0457B">
              <w:rPr>
                <w:lang w:val="es-PR"/>
              </w:rPr>
              <w:t>"Nombre:", equipo["nombre"])</w:t>
            </w:r>
          </w:p>
          <w:p w14:paraId="340A0DA2" w14:textId="77777777" w:rsidR="008C2F9F" w:rsidRDefault="00B56AF3">
            <w:pPr>
              <w:pStyle w:val="CodeBlock"/>
            </w:pPr>
            <w:proofErr w:type="gramStart"/>
            <w:r>
              <w:t>print(</w:t>
            </w:r>
            <w:proofErr w:type="gramEnd"/>
            <w:r>
              <w:t xml:space="preserve">"RAM:", </w:t>
            </w:r>
            <w:proofErr w:type="spellStart"/>
            <w:r>
              <w:t>equipo</w:t>
            </w:r>
            <w:proofErr w:type="spellEnd"/>
            <w:r>
              <w:t>["ram"], "GB")</w:t>
            </w:r>
          </w:p>
          <w:p w14:paraId="00B9CC82" w14:textId="77777777" w:rsidR="008C2F9F" w:rsidRPr="00E0457B" w:rsidRDefault="00B56AF3">
            <w:pPr>
              <w:pStyle w:val="CodeBlock"/>
              <w:rPr>
                <w:lang w:val="es-PR"/>
              </w:rPr>
            </w:pPr>
            <w:proofErr w:type="spellStart"/>
            <w:proofErr w:type="gramStart"/>
            <w:r w:rsidRPr="00E0457B">
              <w:rPr>
                <w:lang w:val="es-PR"/>
              </w:rPr>
              <w:t>print</w:t>
            </w:r>
            <w:proofErr w:type="spellEnd"/>
            <w:r w:rsidRPr="00E0457B">
              <w:rPr>
                <w:lang w:val="es-PR"/>
              </w:rPr>
              <w:t>(</w:t>
            </w:r>
            <w:proofErr w:type="gramEnd"/>
            <w:r w:rsidRPr="00E0457B">
              <w:rPr>
                <w:lang w:val="es-PR"/>
              </w:rPr>
              <w:t>"Estado:", equipo["estado"])</w:t>
            </w:r>
          </w:p>
          <w:p w14:paraId="72E743BB" w14:textId="77777777" w:rsidR="008C2F9F" w:rsidRPr="00E0457B" w:rsidRDefault="00B56AF3">
            <w:pPr>
              <w:pStyle w:val="CodeBlock"/>
              <w:rPr>
                <w:lang w:val="es-PR"/>
              </w:rPr>
            </w:pPr>
            <w:proofErr w:type="spellStart"/>
            <w:r w:rsidRPr="00E0457B">
              <w:rPr>
                <w:lang w:val="es-PR"/>
              </w:rPr>
              <w:t>print</w:t>
            </w:r>
            <w:proofErr w:type="spellEnd"/>
            <w:r w:rsidRPr="00E0457B">
              <w:rPr>
                <w:lang w:val="es-PR"/>
              </w:rPr>
              <w:t xml:space="preserve">("Identificador:", </w:t>
            </w:r>
            <w:proofErr w:type="spellStart"/>
            <w:r w:rsidRPr="00E0457B">
              <w:rPr>
                <w:lang w:val="es-PR"/>
              </w:rPr>
              <w:t>dato_alternativo</w:t>
            </w:r>
            <w:proofErr w:type="spellEnd"/>
            <w:r w:rsidRPr="00E0457B">
              <w:rPr>
                <w:lang w:val="es-PR"/>
              </w:rPr>
              <w:t xml:space="preserve">["tipo"], "=", </w:t>
            </w:r>
            <w:proofErr w:type="spellStart"/>
            <w:r w:rsidRPr="00E0457B">
              <w:rPr>
                <w:lang w:val="es-PR"/>
              </w:rPr>
              <w:t>dato_alternativo</w:t>
            </w:r>
            <w:proofErr w:type="spellEnd"/>
            <w:r w:rsidRPr="00E0457B">
              <w:rPr>
                <w:lang w:val="es-PR"/>
              </w:rPr>
              <w:t>["valor"])</w:t>
            </w:r>
          </w:p>
        </w:tc>
      </w:tr>
    </w:tbl>
    <w:p w14:paraId="004CABFD" w14:textId="77777777" w:rsidR="008C2F9F" w:rsidRDefault="00B56AF3">
      <w:r w:rsidRPr="00E0457B">
        <w:rPr>
          <w:lang w:val="es-PR"/>
        </w:rPr>
        <w:t>Prueba requerida: ejecuta el programa</w:t>
      </w:r>
      <w:r w:rsidRPr="00E0457B">
        <w:rPr>
          <w:lang w:val="es-PR"/>
        </w:rPr>
        <w:t xml:space="preserve"> con datos distintos al ejemplo del profesor. </w:t>
      </w:r>
      <w:proofErr w:type="spellStart"/>
      <w:r>
        <w:t>Conserva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captura</w:t>
      </w:r>
      <w:proofErr w:type="spellEnd"/>
      <w:r>
        <w:t xml:space="preserve"> de la ejecución.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760"/>
        <w:gridCol w:w="154"/>
      </w:tblGrid>
      <w:tr w:rsidR="008C2F9F" w:rsidRPr="00E0457B" w14:paraId="6AEA9763" w14:textId="77777777">
        <w:trPr>
          <w:jc w:val="center"/>
        </w:trPr>
        <w:tc>
          <w:tcPr>
            <w:tcW w:w="10656" w:type="dxa"/>
            <w:gridSpan w:val="3"/>
            <w:shd w:val="clear" w:color="auto" w:fill="245C83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186EBA37" w14:textId="77777777" w:rsidR="008C2F9F" w:rsidRPr="00E0457B" w:rsidRDefault="00B56AF3">
            <w:pPr>
              <w:rPr>
                <w:lang w:val="es-PR"/>
              </w:rPr>
            </w:pPr>
            <w:r w:rsidRPr="00E0457B">
              <w:rPr>
                <w:b/>
                <w:color w:val="FFFFFF"/>
                <w:sz w:val="21"/>
                <w:lang w:val="es-PR"/>
              </w:rPr>
              <w:t>2. PARTE B - IDENTIFICACIÓN DE LOS CONCEPTOS</w:t>
            </w:r>
          </w:p>
        </w:tc>
      </w:tr>
      <w:tr w:rsidR="008C2F9F" w14:paraId="7F70F331" w14:textId="77777777">
        <w:tblPrEx>
          <w:tblBorders>
            <w:top w:val="single" w:sz="3" w:space="0" w:color="888888"/>
            <w:left w:val="single" w:sz="3" w:space="0" w:color="888888"/>
            <w:bottom w:val="single" w:sz="3" w:space="0" w:color="888888"/>
            <w:right w:val="single" w:sz="3" w:space="0" w:color="888888"/>
            <w:insideH w:val="single" w:sz="3" w:space="0" w:color="888888"/>
            <w:insideV w:val="single" w:sz="3" w:space="0" w:color="888888"/>
          </w:tblBorders>
        </w:tblPrEx>
        <w:trPr>
          <w:gridAfter w:val="1"/>
          <w:wAfter w:w="154" w:type="dxa"/>
          <w:tblHeader/>
          <w:jc w:val="center"/>
        </w:trPr>
        <w:tc>
          <w:tcPr>
            <w:tcW w:w="5328" w:type="dxa"/>
            <w:shd w:val="clear" w:color="auto" w:fill="245C83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BE9D25" w14:textId="77777777" w:rsidR="008C2F9F" w:rsidRDefault="00B56AF3">
            <w:proofErr w:type="spellStart"/>
            <w:r>
              <w:rPr>
                <w:b/>
                <w:color w:val="FFFFFF"/>
                <w:sz w:val="16"/>
              </w:rPr>
              <w:t>Pregunta</w:t>
            </w:r>
            <w:proofErr w:type="spellEnd"/>
          </w:p>
        </w:tc>
        <w:tc>
          <w:tcPr>
            <w:tcW w:w="5328" w:type="dxa"/>
            <w:shd w:val="clear" w:color="auto" w:fill="245C83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9F5AF3" w14:textId="77777777" w:rsidR="008C2F9F" w:rsidRDefault="00B56AF3">
            <w:r>
              <w:rPr>
                <w:b/>
                <w:color w:val="FFFFFF"/>
                <w:sz w:val="16"/>
              </w:rPr>
              <w:t>Respuesta del estudiante</w:t>
            </w:r>
          </w:p>
        </w:tc>
      </w:tr>
      <w:tr w:rsidR="008C2F9F" w:rsidRPr="00E0457B" w14:paraId="55C62226" w14:textId="77777777">
        <w:tblPrEx>
          <w:tblBorders>
            <w:top w:val="single" w:sz="3" w:space="0" w:color="888888"/>
            <w:left w:val="single" w:sz="3" w:space="0" w:color="888888"/>
            <w:bottom w:val="single" w:sz="3" w:space="0" w:color="888888"/>
            <w:right w:val="single" w:sz="3" w:space="0" w:color="888888"/>
            <w:insideH w:val="single" w:sz="3" w:space="0" w:color="888888"/>
            <w:insideV w:val="single" w:sz="3" w:space="0" w:color="888888"/>
          </w:tblBorders>
        </w:tblPrEx>
        <w:trPr>
          <w:gridAfter w:val="1"/>
          <w:wAfter w:w="154" w:type="dxa"/>
          <w:jc w:val="center"/>
        </w:trPr>
        <w:tc>
          <w:tcPr>
            <w:tcW w:w="4608" w:type="dxa"/>
            <w:shd w:val="clear" w:color="auto" w:fill="DCE8F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2E939E" w14:textId="77777777" w:rsidR="008C2F9F" w:rsidRPr="00E0457B" w:rsidRDefault="00B56AF3">
            <w:pPr>
              <w:rPr>
                <w:lang w:val="es-PR"/>
              </w:rPr>
            </w:pPr>
            <w:r w:rsidRPr="00E0457B">
              <w:rPr>
                <w:sz w:val="16"/>
                <w:lang w:val="es-PR"/>
              </w:rPr>
              <w:t>¿Qué entidad representa la estructura equipo?</w:t>
            </w:r>
          </w:p>
        </w:tc>
        <w:tc>
          <w:tcPr>
            <w:tcW w:w="576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E1CEC5" w14:textId="7CA7F26D" w:rsidR="008C2F9F" w:rsidRPr="00E0457B" w:rsidRDefault="003C5899">
            <w:pPr>
              <w:rPr>
                <w:lang w:val="es-PR"/>
              </w:rPr>
            </w:pPr>
            <w:proofErr w:type="spellStart"/>
            <w:r>
              <w:rPr>
                <w:lang w:val="es-PR"/>
              </w:rPr>
              <w:t>Reprecenta</w:t>
            </w:r>
            <w:proofErr w:type="spellEnd"/>
            <w:r>
              <w:rPr>
                <w:lang w:val="es-PR"/>
              </w:rPr>
              <w:t xml:space="preserve"> un equipo de computadora y sus características.</w:t>
            </w:r>
          </w:p>
        </w:tc>
      </w:tr>
      <w:tr w:rsidR="008C2F9F" w:rsidRPr="00E0457B" w14:paraId="71E10285" w14:textId="77777777">
        <w:tblPrEx>
          <w:tblBorders>
            <w:top w:val="single" w:sz="3" w:space="0" w:color="888888"/>
            <w:left w:val="single" w:sz="3" w:space="0" w:color="888888"/>
            <w:bottom w:val="single" w:sz="3" w:space="0" w:color="888888"/>
            <w:right w:val="single" w:sz="3" w:space="0" w:color="888888"/>
            <w:insideH w:val="single" w:sz="3" w:space="0" w:color="888888"/>
            <w:insideV w:val="single" w:sz="3" w:space="0" w:color="888888"/>
          </w:tblBorders>
        </w:tblPrEx>
        <w:trPr>
          <w:gridAfter w:val="1"/>
          <w:wAfter w:w="154" w:type="dxa"/>
          <w:jc w:val="center"/>
        </w:trPr>
        <w:tc>
          <w:tcPr>
            <w:tcW w:w="4608" w:type="dxa"/>
            <w:shd w:val="clear" w:color="auto" w:fill="DCE8F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18E9B1" w14:textId="77777777" w:rsidR="008C2F9F" w:rsidRPr="00E0457B" w:rsidRDefault="00B56AF3">
            <w:pPr>
              <w:rPr>
                <w:lang w:val="es-PR"/>
              </w:rPr>
            </w:pPr>
            <w:r w:rsidRPr="00E0457B">
              <w:rPr>
                <w:sz w:val="16"/>
                <w:lang w:val="es-PR"/>
              </w:rPr>
              <w:t>¿Cuáles son sus tres miembros/campos?</w:t>
            </w:r>
          </w:p>
        </w:tc>
        <w:tc>
          <w:tcPr>
            <w:tcW w:w="576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C9F5A2" w14:textId="14518179" w:rsidR="008C2F9F" w:rsidRPr="00E0457B" w:rsidRDefault="003C5899">
            <w:pPr>
              <w:rPr>
                <w:lang w:val="es-PR"/>
              </w:rPr>
            </w:pPr>
            <w:r>
              <w:rPr>
                <w:lang w:val="es-PR"/>
              </w:rPr>
              <w:t xml:space="preserve">Nombre, </w:t>
            </w:r>
            <w:proofErr w:type="spellStart"/>
            <w:r>
              <w:rPr>
                <w:lang w:val="es-PR"/>
              </w:rPr>
              <w:t>Ram</w:t>
            </w:r>
            <w:proofErr w:type="spellEnd"/>
            <w:r>
              <w:rPr>
                <w:lang w:val="es-PR"/>
              </w:rPr>
              <w:t xml:space="preserve"> y estado</w:t>
            </w:r>
          </w:p>
        </w:tc>
      </w:tr>
      <w:tr w:rsidR="008C2F9F" w:rsidRPr="00E0457B" w14:paraId="26CB9773" w14:textId="77777777">
        <w:tblPrEx>
          <w:tblBorders>
            <w:top w:val="single" w:sz="3" w:space="0" w:color="888888"/>
            <w:left w:val="single" w:sz="3" w:space="0" w:color="888888"/>
            <w:bottom w:val="single" w:sz="3" w:space="0" w:color="888888"/>
            <w:right w:val="single" w:sz="3" w:space="0" w:color="888888"/>
            <w:insideH w:val="single" w:sz="3" w:space="0" w:color="888888"/>
            <w:insideV w:val="single" w:sz="3" w:space="0" w:color="888888"/>
          </w:tblBorders>
        </w:tblPrEx>
        <w:trPr>
          <w:gridAfter w:val="1"/>
          <w:wAfter w:w="154" w:type="dxa"/>
          <w:jc w:val="center"/>
        </w:trPr>
        <w:tc>
          <w:tcPr>
            <w:tcW w:w="4608" w:type="dxa"/>
            <w:shd w:val="clear" w:color="auto" w:fill="DCE8F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2A8AC5" w14:textId="77777777" w:rsidR="008C2F9F" w:rsidRPr="00E0457B" w:rsidRDefault="00B56AF3">
            <w:pPr>
              <w:rPr>
                <w:lang w:val="es-PR"/>
              </w:rPr>
            </w:pPr>
            <w:r w:rsidRPr="00E0457B">
              <w:rPr>
                <w:sz w:val="16"/>
                <w:lang w:val="es-PR"/>
              </w:rPr>
              <w:t xml:space="preserve">Escribe una expresión que acceda al campo </w:t>
            </w:r>
            <w:proofErr w:type="spellStart"/>
            <w:r w:rsidRPr="00E0457B">
              <w:rPr>
                <w:sz w:val="16"/>
                <w:lang w:val="es-PR"/>
              </w:rPr>
              <w:t>ram</w:t>
            </w:r>
            <w:proofErr w:type="spellEnd"/>
            <w:r w:rsidRPr="00E0457B">
              <w:rPr>
                <w:sz w:val="16"/>
                <w:lang w:val="es-PR"/>
              </w:rPr>
              <w:t>.</w:t>
            </w:r>
          </w:p>
        </w:tc>
        <w:tc>
          <w:tcPr>
            <w:tcW w:w="576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1A9B7B" w14:textId="4C302C3F" w:rsidR="008C2F9F" w:rsidRPr="004A1FA9" w:rsidRDefault="004A1FA9">
            <w:pPr>
              <w:rPr>
                <w:szCs w:val="18"/>
                <w:lang w:val="es-PR"/>
              </w:rPr>
            </w:pPr>
            <w:r>
              <w:rPr>
                <w:sz w:val="16"/>
                <w:szCs w:val="16"/>
                <w:lang w:val="es-PR"/>
              </w:rPr>
              <w:t>Equipo [“</w:t>
            </w:r>
            <w:proofErr w:type="spellStart"/>
            <w:r>
              <w:rPr>
                <w:sz w:val="16"/>
                <w:szCs w:val="16"/>
                <w:lang w:val="es-PR"/>
              </w:rPr>
              <w:t>ram</w:t>
            </w:r>
            <w:proofErr w:type="spellEnd"/>
            <w:r>
              <w:rPr>
                <w:sz w:val="16"/>
                <w:szCs w:val="16"/>
                <w:lang w:val="es-PR"/>
              </w:rPr>
              <w:t>]”</w:t>
            </w:r>
          </w:p>
        </w:tc>
      </w:tr>
      <w:tr w:rsidR="008C2F9F" w14:paraId="4EAD9104" w14:textId="77777777">
        <w:tblPrEx>
          <w:tblBorders>
            <w:top w:val="single" w:sz="3" w:space="0" w:color="888888"/>
            <w:left w:val="single" w:sz="3" w:space="0" w:color="888888"/>
            <w:bottom w:val="single" w:sz="3" w:space="0" w:color="888888"/>
            <w:right w:val="single" w:sz="3" w:space="0" w:color="888888"/>
            <w:insideH w:val="single" w:sz="3" w:space="0" w:color="888888"/>
            <w:insideV w:val="single" w:sz="3" w:space="0" w:color="888888"/>
          </w:tblBorders>
        </w:tblPrEx>
        <w:trPr>
          <w:gridAfter w:val="1"/>
          <w:wAfter w:w="154" w:type="dxa"/>
          <w:jc w:val="center"/>
        </w:trPr>
        <w:tc>
          <w:tcPr>
            <w:tcW w:w="4608" w:type="dxa"/>
            <w:shd w:val="clear" w:color="auto" w:fill="DCE8F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7DE17B" w14:textId="77777777" w:rsidR="008C2F9F" w:rsidRDefault="00B56AF3">
            <w:r>
              <w:rPr>
                <w:sz w:val="16"/>
              </w:rPr>
              <w:t>¿</w:t>
            </w:r>
            <w:proofErr w:type="spellStart"/>
            <w:r>
              <w:rPr>
                <w:sz w:val="16"/>
              </w:rPr>
              <w:t>Qué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representa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dato_alternativo</w:t>
            </w:r>
            <w:proofErr w:type="spellEnd"/>
            <w:r>
              <w:rPr>
                <w:sz w:val="16"/>
              </w:rPr>
              <w:t>?</w:t>
            </w:r>
          </w:p>
        </w:tc>
        <w:tc>
          <w:tcPr>
            <w:tcW w:w="576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400931" w14:textId="77EDA255" w:rsidR="008C2F9F" w:rsidRDefault="004A1FA9">
            <w:proofErr w:type="spellStart"/>
            <w:r>
              <w:t>Representa</w:t>
            </w:r>
            <w:proofErr w:type="spellEnd"/>
            <w:r>
              <w:t xml:space="preserve"> el </w:t>
            </w:r>
            <w:proofErr w:type="spellStart"/>
            <w:r>
              <w:t>tipo</w:t>
            </w:r>
            <w:proofErr w:type="spellEnd"/>
            <w:r>
              <w:t xml:space="preserve"> y valor </w:t>
            </w:r>
            <w:proofErr w:type="spellStart"/>
            <w:r>
              <w:t>identificar</w:t>
            </w:r>
            <w:proofErr w:type="spellEnd"/>
            <w:r>
              <w:t xml:space="preserve"> el </w:t>
            </w:r>
            <w:proofErr w:type="spellStart"/>
            <w:r>
              <w:t>quipo</w:t>
            </w:r>
            <w:proofErr w:type="spellEnd"/>
            <w:r>
              <w:t>.</w:t>
            </w:r>
          </w:p>
        </w:tc>
      </w:tr>
      <w:tr w:rsidR="008C2F9F" w:rsidRPr="00E0457B" w14:paraId="665AF440" w14:textId="77777777">
        <w:tblPrEx>
          <w:tblBorders>
            <w:top w:val="single" w:sz="3" w:space="0" w:color="888888"/>
            <w:left w:val="single" w:sz="3" w:space="0" w:color="888888"/>
            <w:bottom w:val="single" w:sz="3" w:space="0" w:color="888888"/>
            <w:right w:val="single" w:sz="3" w:space="0" w:color="888888"/>
            <w:insideH w:val="single" w:sz="3" w:space="0" w:color="888888"/>
            <w:insideV w:val="single" w:sz="3" w:space="0" w:color="888888"/>
          </w:tblBorders>
        </w:tblPrEx>
        <w:trPr>
          <w:gridAfter w:val="1"/>
          <w:wAfter w:w="154" w:type="dxa"/>
          <w:jc w:val="center"/>
        </w:trPr>
        <w:tc>
          <w:tcPr>
            <w:tcW w:w="4608" w:type="dxa"/>
            <w:shd w:val="clear" w:color="auto" w:fill="DCE8F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A115B9" w14:textId="77777777" w:rsidR="008C2F9F" w:rsidRPr="00E0457B" w:rsidRDefault="00B56AF3">
            <w:pPr>
              <w:rPr>
                <w:lang w:val="es-PR"/>
              </w:rPr>
            </w:pPr>
            <w:r w:rsidRPr="00E0457B">
              <w:rPr>
                <w:sz w:val="16"/>
                <w:lang w:val="es-PR"/>
              </w:rPr>
              <w:t>¿Qué regla del concepto de unión intenta modelar tipo + valor?</w:t>
            </w:r>
          </w:p>
        </w:tc>
        <w:tc>
          <w:tcPr>
            <w:tcW w:w="576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CB6128" w14:textId="61A33386" w:rsidR="008C2F9F" w:rsidRPr="00E0457B" w:rsidRDefault="004A1FA9">
            <w:pPr>
              <w:rPr>
                <w:lang w:val="es-PR"/>
              </w:rPr>
            </w:pPr>
            <w:r>
              <w:rPr>
                <w:lang w:val="es-PR"/>
              </w:rPr>
              <w:t xml:space="preserve">Que un dato puede representar </w:t>
            </w:r>
            <w:r w:rsidR="00065AFE">
              <w:rPr>
                <w:lang w:val="es-PR"/>
              </w:rPr>
              <w:t>una alternativa según el tipo de identificador seleccionado.</w:t>
            </w:r>
          </w:p>
        </w:tc>
      </w:tr>
      <w:tr w:rsidR="008C2F9F" w:rsidRPr="00E0457B" w14:paraId="5E3164D5" w14:textId="77777777">
        <w:tblPrEx>
          <w:tblBorders>
            <w:top w:val="single" w:sz="3" w:space="0" w:color="888888"/>
            <w:left w:val="single" w:sz="3" w:space="0" w:color="888888"/>
            <w:bottom w:val="single" w:sz="3" w:space="0" w:color="888888"/>
            <w:right w:val="single" w:sz="3" w:space="0" w:color="888888"/>
            <w:insideH w:val="single" w:sz="3" w:space="0" w:color="888888"/>
            <w:insideV w:val="single" w:sz="3" w:space="0" w:color="888888"/>
          </w:tblBorders>
        </w:tblPrEx>
        <w:trPr>
          <w:gridAfter w:val="1"/>
          <w:wAfter w:w="154" w:type="dxa"/>
          <w:jc w:val="center"/>
        </w:trPr>
        <w:tc>
          <w:tcPr>
            <w:tcW w:w="4608" w:type="dxa"/>
            <w:shd w:val="clear" w:color="auto" w:fill="DCE8F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592858" w14:textId="77777777" w:rsidR="008C2F9F" w:rsidRPr="00E0457B" w:rsidRDefault="00B56AF3">
            <w:pPr>
              <w:rPr>
                <w:lang w:val="es-PR"/>
              </w:rPr>
            </w:pPr>
            <w:r w:rsidRPr="00E0457B">
              <w:rPr>
                <w:sz w:val="16"/>
                <w:lang w:val="es-PR"/>
              </w:rPr>
              <w:lastRenderedPageBreak/>
              <w:t xml:space="preserve">Explica por qué esta representación no es una </w:t>
            </w:r>
            <w:proofErr w:type="spellStart"/>
            <w:r w:rsidRPr="00E0457B">
              <w:rPr>
                <w:sz w:val="16"/>
                <w:lang w:val="es-PR"/>
              </w:rPr>
              <w:t>union</w:t>
            </w:r>
            <w:proofErr w:type="spellEnd"/>
            <w:r w:rsidRPr="00E0457B">
              <w:rPr>
                <w:sz w:val="16"/>
                <w:lang w:val="es-PR"/>
              </w:rPr>
              <w:t xml:space="preserve"> nativa de memoria de C/C++.</w:t>
            </w:r>
          </w:p>
        </w:tc>
        <w:tc>
          <w:tcPr>
            <w:tcW w:w="576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6DA3CA" w14:textId="05E1BBCC" w:rsidR="008C2F9F" w:rsidRPr="00E0457B" w:rsidRDefault="00065AFE">
            <w:pPr>
              <w:rPr>
                <w:lang w:val="es-PR"/>
              </w:rPr>
            </w:pPr>
            <w:r>
              <w:rPr>
                <w:lang w:val="es-PR"/>
              </w:rPr>
              <w:t xml:space="preserve">Porque Python utiliza un diccionario y no comparte el mismo espacio de </w:t>
            </w:r>
            <w:r w:rsidR="0079460E">
              <w:rPr>
                <w:lang w:val="es-PR"/>
              </w:rPr>
              <w:t>memoria como una unión de C/C++.</w:t>
            </w:r>
          </w:p>
        </w:tc>
      </w:tr>
      <w:tr w:rsidR="008C2F9F" w:rsidRPr="00E0457B" w14:paraId="2862FD4F" w14:textId="77777777">
        <w:trPr>
          <w:jc w:val="center"/>
        </w:trPr>
        <w:tc>
          <w:tcPr>
            <w:tcW w:w="10656" w:type="dxa"/>
            <w:gridSpan w:val="3"/>
            <w:shd w:val="clear" w:color="auto" w:fill="245C83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27F6212A" w14:textId="77777777" w:rsidR="008C2F9F" w:rsidRPr="00E0457B" w:rsidRDefault="00B56AF3">
            <w:pPr>
              <w:rPr>
                <w:lang w:val="es-PR"/>
              </w:rPr>
            </w:pPr>
            <w:r w:rsidRPr="00E0457B">
              <w:rPr>
                <w:b/>
                <w:color w:val="FFFFFF"/>
                <w:sz w:val="21"/>
                <w:lang w:val="es-PR"/>
              </w:rPr>
              <w:t>3. PARTE C - PREPARACIÓN</w:t>
            </w:r>
            <w:r w:rsidRPr="00E0457B">
              <w:rPr>
                <w:b/>
                <w:color w:val="FFFFFF"/>
                <w:sz w:val="21"/>
                <w:lang w:val="es-PR"/>
              </w:rPr>
              <w:t xml:space="preserve"> DE PYUIBUILDER</w:t>
            </w:r>
          </w:p>
        </w:tc>
      </w:tr>
    </w:tbl>
    <w:p w14:paraId="789C8A40" w14:textId="77777777" w:rsidR="008C2F9F" w:rsidRPr="00E0457B" w:rsidRDefault="00B56AF3">
      <w:pPr>
        <w:rPr>
          <w:lang w:val="es-PR"/>
        </w:rPr>
      </w:pPr>
      <w:r w:rsidRPr="00E0457B">
        <w:rPr>
          <w:lang w:val="es-PR"/>
        </w:rPr>
        <w:t xml:space="preserve">No necesitas instalar </w:t>
      </w:r>
      <w:proofErr w:type="spellStart"/>
      <w:r w:rsidRPr="00E0457B">
        <w:rPr>
          <w:lang w:val="es-PR"/>
        </w:rPr>
        <w:t>PyUIBuilder</w:t>
      </w:r>
      <w:proofErr w:type="spellEnd"/>
      <w:r w:rsidRPr="00E0457B">
        <w:rPr>
          <w:lang w:val="es-PR"/>
        </w:rPr>
        <w:t xml:space="preserve"> para esta actividad; utiliza la versión web indicada por el profesor. Trabaja en Chrome o </w:t>
      </w:r>
      <w:proofErr w:type="spellStart"/>
      <w:r w:rsidRPr="00E0457B">
        <w:rPr>
          <w:lang w:val="es-PR"/>
        </w:rPr>
        <w:t>Edge</w:t>
      </w:r>
      <w:proofErr w:type="spellEnd"/>
      <w:r w:rsidRPr="00E0457B">
        <w:rPr>
          <w:lang w:val="es-PR"/>
        </w:rPr>
        <w:t xml:space="preserve"> y mantén </w:t>
      </w:r>
      <w:proofErr w:type="spellStart"/>
      <w:r w:rsidRPr="00E0457B">
        <w:rPr>
          <w:lang w:val="es-PR"/>
        </w:rPr>
        <w:t>tkinter</w:t>
      </w:r>
      <w:proofErr w:type="spellEnd"/>
      <w:r w:rsidRPr="00E0457B">
        <w:rPr>
          <w:lang w:val="es-PR"/>
        </w:rPr>
        <w:t xml:space="preserve"> como </w:t>
      </w:r>
      <w:proofErr w:type="spellStart"/>
      <w:r w:rsidRPr="00E0457B">
        <w:rPr>
          <w:lang w:val="es-PR"/>
        </w:rPr>
        <w:t>framework</w:t>
      </w:r>
      <w:proofErr w:type="spellEnd"/>
      <w:r w:rsidRPr="00E0457B">
        <w:rPr>
          <w:lang w:val="es-PR"/>
        </w:rPr>
        <w:t>.</w:t>
      </w:r>
    </w:p>
    <w:p w14:paraId="2870AF30" w14:textId="77777777" w:rsidR="008C2F9F" w:rsidRPr="00E0457B" w:rsidRDefault="00B56AF3">
      <w:pPr>
        <w:pStyle w:val="ListNumber"/>
        <w:spacing w:after="20"/>
        <w:rPr>
          <w:lang w:val="es-PR"/>
        </w:rPr>
      </w:pPr>
      <w:r w:rsidRPr="00E0457B">
        <w:rPr>
          <w:lang w:val="es-PR"/>
        </w:rPr>
        <w:t xml:space="preserve">Abre </w:t>
      </w:r>
      <w:proofErr w:type="spellStart"/>
      <w:r w:rsidRPr="00E0457B">
        <w:rPr>
          <w:lang w:val="es-PR"/>
        </w:rPr>
        <w:t>PyUIBuilder</w:t>
      </w:r>
      <w:proofErr w:type="spellEnd"/>
      <w:r w:rsidRPr="00E0457B">
        <w:rPr>
          <w:lang w:val="es-PR"/>
        </w:rPr>
        <w:t xml:space="preserve"> y verifica que el </w:t>
      </w:r>
      <w:proofErr w:type="spellStart"/>
      <w:r w:rsidRPr="00E0457B">
        <w:rPr>
          <w:lang w:val="es-PR"/>
        </w:rPr>
        <w:t>framework</w:t>
      </w:r>
      <w:proofErr w:type="spellEnd"/>
      <w:r w:rsidRPr="00E0457B">
        <w:rPr>
          <w:lang w:val="es-PR"/>
        </w:rPr>
        <w:t xml:space="preserve"> seleccionado sea </w:t>
      </w:r>
      <w:proofErr w:type="spellStart"/>
      <w:r w:rsidRPr="00E0457B">
        <w:rPr>
          <w:lang w:val="es-PR"/>
        </w:rPr>
        <w:t>tkinter</w:t>
      </w:r>
      <w:proofErr w:type="spellEnd"/>
      <w:r w:rsidRPr="00E0457B">
        <w:rPr>
          <w:lang w:val="es-PR"/>
        </w:rPr>
        <w:t>.</w:t>
      </w:r>
    </w:p>
    <w:p w14:paraId="05FD9AAF" w14:textId="77777777" w:rsidR="008C2F9F" w:rsidRPr="00E0457B" w:rsidRDefault="00B56AF3">
      <w:pPr>
        <w:pStyle w:val="ListNumber"/>
        <w:spacing w:after="20"/>
        <w:rPr>
          <w:lang w:val="es-PR"/>
        </w:rPr>
      </w:pPr>
      <w:r w:rsidRPr="00E0457B">
        <w:rPr>
          <w:lang w:val="es-PR"/>
        </w:rPr>
        <w:t xml:space="preserve">En la ventana principal coloca un </w:t>
      </w:r>
      <w:proofErr w:type="spellStart"/>
      <w:r w:rsidRPr="00E0457B">
        <w:rPr>
          <w:lang w:val="es-PR"/>
        </w:rPr>
        <w:t>Label</w:t>
      </w:r>
      <w:proofErr w:type="spellEnd"/>
      <w:r w:rsidRPr="00E0457B">
        <w:rPr>
          <w:lang w:val="es-PR"/>
        </w:rPr>
        <w:t xml:space="preserve"> y un </w:t>
      </w:r>
      <w:proofErr w:type="spellStart"/>
      <w:r w:rsidRPr="00E0457B">
        <w:rPr>
          <w:lang w:val="es-PR"/>
        </w:rPr>
        <w:t>Entry</w:t>
      </w:r>
      <w:proofErr w:type="spellEnd"/>
      <w:r w:rsidRPr="00E0457B">
        <w:rPr>
          <w:lang w:val="es-PR"/>
        </w:rPr>
        <w:t xml:space="preserve"> para cada dato: Nombre, RAM, Estado, Tipo de identificador y Valor del identificador.</w:t>
      </w:r>
    </w:p>
    <w:p w14:paraId="6D23E1AC" w14:textId="77777777" w:rsidR="008C2F9F" w:rsidRPr="00E0457B" w:rsidRDefault="00B56AF3">
      <w:pPr>
        <w:pStyle w:val="ListNumber"/>
        <w:spacing w:after="20"/>
        <w:rPr>
          <w:lang w:val="es-PR"/>
        </w:rPr>
      </w:pPr>
      <w:r w:rsidRPr="00E0457B">
        <w:rPr>
          <w:lang w:val="es-PR"/>
        </w:rPr>
        <w:t>Añade un Button con texto Registrar.</w:t>
      </w:r>
    </w:p>
    <w:p w14:paraId="149562DF" w14:textId="77777777" w:rsidR="008C2F9F" w:rsidRPr="00E0457B" w:rsidRDefault="00B56AF3">
      <w:pPr>
        <w:pStyle w:val="ListNumber"/>
        <w:spacing w:after="20"/>
        <w:rPr>
          <w:lang w:val="es-PR"/>
        </w:rPr>
      </w:pPr>
      <w:r w:rsidRPr="00E0457B">
        <w:rPr>
          <w:lang w:val="es-PR"/>
        </w:rPr>
        <w:t xml:space="preserve">Añade un Label con texto </w:t>
      </w:r>
      <w:proofErr w:type="gramStart"/>
      <w:r w:rsidRPr="00E0457B">
        <w:rPr>
          <w:lang w:val="es-PR"/>
        </w:rPr>
        <w:t>Resultado:.</w:t>
      </w:r>
      <w:proofErr w:type="gramEnd"/>
    </w:p>
    <w:p w14:paraId="41FEC154" w14:textId="77777777" w:rsidR="008C2F9F" w:rsidRPr="00E0457B" w:rsidRDefault="00B56AF3">
      <w:pPr>
        <w:pStyle w:val="ListNumber"/>
        <w:spacing w:after="20"/>
        <w:rPr>
          <w:lang w:val="es-PR"/>
        </w:rPr>
      </w:pPr>
      <w:r w:rsidRPr="00E0457B">
        <w:rPr>
          <w:lang w:val="es-PR"/>
        </w:rPr>
        <w:t>Acomoda la interfaz de forma clara. La aparie</w:t>
      </w:r>
      <w:r w:rsidRPr="00E0457B">
        <w:rPr>
          <w:lang w:val="es-PR"/>
        </w:rPr>
        <w:t>ncia no se evalúa por diseño avanzado; solo debe ser legible y funcional.</w:t>
      </w:r>
    </w:p>
    <w:p w14:paraId="654B95D2" w14:textId="77777777" w:rsidR="008C2F9F" w:rsidRPr="00E0457B" w:rsidRDefault="00B56AF3">
      <w:pPr>
        <w:pStyle w:val="ListNumber"/>
        <w:spacing w:after="20"/>
        <w:rPr>
          <w:lang w:val="es-PR"/>
        </w:rPr>
      </w:pPr>
      <w:r w:rsidRPr="00E0457B">
        <w:rPr>
          <w:lang w:val="es-PR"/>
        </w:rPr>
        <w:t>Antes de exportar, verifica que todos los controles estén colocados.</w:t>
      </w:r>
    </w:p>
    <w:p w14:paraId="1FBF7F1E" w14:textId="77777777" w:rsidR="008C2F9F" w:rsidRPr="00E0457B" w:rsidRDefault="00B56AF3">
      <w:pPr>
        <w:pStyle w:val="ListNumber"/>
        <w:spacing w:after="20"/>
        <w:rPr>
          <w:lang w:val="es-PR"/>
        </w:rPr>
      </w:pPr>
      <w:r w:rsidRPr="00E0457B">
        <w:rPr>
          <w:lang w:val="es-PR"/>
        </w:rPr>
        <w:t>Usa Código de exportación para descargar el archivo .</w:t>
      </w:r>
      <w:proofErr w:type="spellStart"/>
      <w:r w:rsidRPr="00E0457B">
        <w:rPr>
          <w:lang w:val="es-PR"/>
        </w:rPr>
        <w:t>py</w:t>
      </w:r>
      <w:proofErr w:type="spellEnd"/>
      <w:r w:rsidRPr="00E0457B">
        <w:rPr>
          <w:lang w:val="es-PR"/>
        </w:rPr>
        <w:t>. No uses la opción Exportar como clases.</w:t>
      </w:r>
    </w:p>
    <w:tbl>
      <w:tblPr>
        <w:tblW w:w="0" w:type="auto"/>
        <w:jc w:val="center"/>
        <w:tblBorders>
          <w:top w:val="single" w:sz="8" w:space="0" w:color="F7C600"/>
          <w:left w:val="single" w:sz="8" w:space="0" w:color="F7C600"/>
          <w:bottom w:val="single" w:sz="8" w:space="0" w:color="F7C600"/>
          <w:right w:val="single" w:sz="8" w:space="0" w:color="F7C600"/>
          <w:insideH w:val="single" w:sz="8" w:space="0" w:color="F7C600"/>
          <w:insideV w:val="single" w:sz="8" w:space="0" w:color="F7C600"/>
        </w:tblBorders>
        <w:tblLayout w:type="fixed"/>
        <w:tblLook w:val="04A0" w:firstRow="1" w:lastRow="0" w:firstColumn="1" w:lastColumn="0" w:noHBand="0" w:noVBand="1"/>
      </w:tblPr>
      <w:tblGrid>
        <w:gridCol w:w="10656"/>
        <w:gridCol w:w="30"/>
      </w:tblGrid>
      <w:tr w:rsidR="008C2F9F" w:rsidRPr="00E0457B" w14:paraId="11C67D4B" w14:textId="77777777">
        <w:trPr>
          <w:gridAfter w:val="1"/>
          <w:wAfter w:w="30" w:type="dxa"/>
          <w:jc w:val="center"/>
        </w:trPr>
        <w:tc>
          <w:tcPr>
            <w:tcW w:w="10656" w:type="dxa"/>
            <w:shd w:val="clear" w:color="auto" w:fill="FFF7D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7C75F9" w14:textId="77777777" w:rsidR="008C2F9F" w:rsidRPr="00E0457B" w:rsidRDefault="00B56AF3">
            <w:pPr>
              <w:rPr>
                <w:lang w:val="es-PR"/>
              </w:rPr>
            </w:pPr>
            <w:r w:rsidRPr="00E0457B">
              <w:rPr>
                <w:b/>
                <w:lang w:val="es-PR"/>
              </w:rPr>
              <w:t>Importante: comp</w:t>
            </w:r>
            <w:r w:rsidRPr="00E0457B">
              <w:rPr>
                <w:b/>
                <w:lang w:val="es-PR"/>
              </w:rPr>
              <w:t xml:space="preserve">leta el diseño antes de exportar. Después de modificar el archivo en VS Code, evita volver a exportar porque </w:t>
            </w:r>
            <w:proofErr w:type="spellStart"/>
            <w:r w:rsidRPr="00E0457B">
              <w:rPr>
                <w:b/>
                <w:lang w:val="es-PR"/>
              </w:rPr>
              <w:t>PyUIBuilder</w:t>
            </w:r>
            <w:proofErr w:type="spellEnd"/>
            <w:r w:rsidRPr="00E0457B">
              <w:rPr>
                <w:b/>
                <w:lang w:val="es-PR"/>
              </w:rPr>
              <w:t xml:space="preserve"> puede sobrescribir tus cambios manuales.</w:t>
            </w:r>
          </w:p>
        </w:tc>
      </w:tr>
      <w:tr w:rsidR="008C2F9F" w:rsidRPr="00E0457B" w14:paraId="441A2EA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10656" w:type="dxa"/>
            <w:gridSpan w:val="2"/>
            <w:shd w:val="clear" w:color="auto" w:fill="245C83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06C163B1" w14:textId="77777777" w:rsidR="008C2F9F" w:rsidRPr="00E0457B" w:rsidRDefault="00B56AF3">
            <w:pPr>
              <w:rPr>
                <w:lang w:val="es-PR"/>
              </w:rPr>
            </w:pPr>
            <w:r w:rsidRPr="00E0457B">
              <w:rPr>
                <w:b/>
                <w:color w:val="FFFFFF"/>
                <w:sz w:val="21"/>
                <w:lang w:val="es-PR"/>
              </w:rPr>
              <w:t>4. PARTE D - VERIFICACIÓN DEL CÓDIGO EXPORTADO</w:t>
            </w:r>
          </w:p>
        </w:tc>
      </w:tr>
    </w:tbl>
    <w:p w14:paraId="3B7D9796" w14:textId="77777777" w:rsidR="008C2F9F" w:rsidRPr="00E0457B" w:rsidRDefault="00B56AF3">
      <w:pPr>
        <w:pStyle w:val="ListNumber"/>
        <w:spacing w:after="20"/>
        <w:rPr>
          <w:lang w:val="es-PR"/>
        </w:rPr>
      </w:pPr>
      <w:r w:rsidRPr="00E0457B">
        <w:rPr>
          <w:lang w:val="es-PR"/>
        </w:rPr>
        <w:t>Abre el archivo .</w:t>
      </w:r>
      <w:proofErr w:type="spellStart"/>
      <w:r w:rsidRPr="00E0457B">
        <w:rPr>
          <w:lang w:val="es-PR"/>
        </w:rPr>
        <w:t>py</w:t>
      </w:r>
      <w:proofErr w:type="spellEnd"/>
      <w:r w:rsidRPr="00E0457B">
        <w:rPr>
          <w:lang w:val="es-PR"/>
        </w:rPr>
        <w:t xml:space="preserve"> exportado en Visual Studio Code.</w:t>
      </w:r>
    </w:p>
    <w:p w14:paraId="5C2D2F2E" w14:textId="77777777" w:rsidR="008C2F9F" w:rsidRPr="00E0457B" w:rsidRDefault="00B56AF3">
      <w:pPr>
        <w:pStyle w:val="ListNumber"/>
        <w:spacing w:after="20"/>
        <w:rPr>
          <w:lang w:val="es-PR"/>
        </w:rPr>
      </w:pPr>
      <w:r w:rsidRPr="00E0457B">
        <w:rPr>
          <w:lang w:val="es-PR"/>
        </w:rPr>
        <w:t>Ejecuta el archivo sin modificarlo y comprueba que la ventana abre.</w:t>
      </w:r>
    </w:p>
    <w:p w14:paraId="4C77E1CF" w14:textId="77777777" w:rsidR="008C2F9F" w:rsidRPr="00E0457B" w:rsidRDefault="00B56AF3">
      <w:pPr>
        <w:pStyle w:val="ListNumber"/>
        <w:spacing w:after="20"/>
        <w:rPr>
          <w:lang w:val="es-PR"/>
        </w:rPr>
      </w:pPr>
      <w:r w:rsidRPr="00E0457B">
        <w:rPr>
          <w:lang w:val="es-PR"/>
        </w:rPr>
        <w:t xml:space="preserve">Localiza las líneas de los cinco </w:t>
      </w:r>
      <w:proofErr w:type="spellStart"/>
      <w:r w:rsidRPr="00E0457B">
        <w:rPr>
          <w:lang w:val="es-PR"/>
        </w:rPr>
        <w:t>Entry</w:t>
      </w:r>
      <w:proofErr w:type="spellEnd"/>
      <w:r w:rsidRPr="00E0457B">
        <w:rPr>
          <w:lang w:val="es-PR"/>
        </w:rPr>
        <w:t xml:space="preserve">, el </w:t>
      </w:r>
      <w:proofErr w:type="spellStart"/>
      <w:r w:rsidRPr="00E0457B">
        <w:rPr>
          <w:lang w:val="es-PR"/>
        </w:rPr>
        <w:t>Button</w:t>
      </w:r>
      <w:proofErr w:type="spellEnd"/>
      <w:r w:rsidRPr="00E0457B">
        <w:rPr>
          <w:lang w:val="es-PR"/>
        </w:rPr>
        <w:t xml:space="preserve"> y el Label de Resultado.</w:t>
      </w:r>
    </w:p>
    <w:p w14:paraId="2E1EA3D5" w14:textId="77777777" w:rsidR="008C2F9F" w:rsidRPr="00E0457B" w:rsidRDefault="00B56AF3">
      <w:pPr>
        <w:pStyle w:val="ListNumber"/>
        <w:spacing w:after="20"/>
        <w:rPr>
          <w:lang w:val="es-PR"/>
        </w:rPr>
      </w:pPr>
      <w:r w:rsidRPr="00E0457B">
        <w:rPr>
          <w:lang w:val="es-PR"/>
        </w:rPr>
        <w:t xml:space="preserve">Anota los nombres reales que </w:t>
      </w:r>
      <w:proofErr w:type="spellStart"/>
      <w:r w:rsidRPr="00E0457B">
        <w:rPr>
          <w:lang w:val="es-PR"/>
        </w:rPr>
        <w:t>PyUIBuilder</w:t>
      </w:r>
      <w:proofErr w:type="spellEnd"/>
      <w:r w:rsidRPr="00E0457B">
        <w:rPr>
          <w:lang w:val="es-PR"/>
        </w:rPr>
        <w:t xml:space="preserve"> asignó a esos widgets.</w:t>
      </w:r>
    </w:p>
    <w:tbl>
      <w:tblPr>
        <w:tblW w:w="0" w:type="auto"/>
        <w:jc w:val="center"/>
        <w:tblBorders>
          <w:top w:val="single" w:sz="3" w:space="0" w:color="888888"/>
          <w:left w:val="single" w:sz="3" w:space="0" w:color="888888"/>
          <w:bottom w:val="single" w:sz="3" w:space="0" w:color="888888"/>
          <w:right w:val="single" w:sz="3" w:space="0" w:color="888888"/>
          <w:insideH w:val="single" w:sz="3" w:space="0" w:color="888888"/>
          <w:insideV w:val="single" w:sz="3" w:space="0" w:color="888888"/>
        </w:tblBorders>
        <w:tblLayout w:type="fixed"/>
        <w:tblLook w:val="04A0" w:firstRow="1" w:lastRow="0" w:firstColumn="1" w:lastColumn="0" w:noHBand="0" w:noVBand="1"/>
      </w:tblPr>
      <w:tblGrid>
        <w:gridCol w:w="5328"/>
        <w:gridCol w:w="5328"/>
        <w:gridCol w:w="154"/>
      </w:tblGrid>
      <w:tr w:rsidR="008C2F9F" w:rsidRPr="00E0457B" w14:paraId="11ECACE3" w14:textId="77777777">
        <w:trPr>
          <w:gridAfter w:val="1"/>
          <w:wAfter w:w="154" w:type="dxa"/>
          <w:tblHeader/>
          <w:jc w:val="center"/>
        </w:trPr>
        <w:tc>
          <w:tcPr>
            <w:tcW w:w="5328" w:type="dxa"/>
            <w:shd w:val="clear" w:color="auto" w:fill="245C83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7FEFDA" w14:textId="77777777" w:rsidR="008C2F9F" w:rsidRDefault="00B56AF3">
            <w:r>
              <w:rPr>
                <w:b/>
                <w:color w:val="FFFFFF"/>
                <w:sz w:val="16"/>
              </w:rPr>
              <w:t>Widget</w:t>
            </w:r>
          </w:p>
        </w:tc>
        <w:tc>
          <w:tcPr>
            <w:tcW w:w="5328" w:type="dxa"/>
            <w:shd w:val="clear" w:color="auto" w:fill="245C83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21775C" w14:textId="77777777" w:rsidR="008C2F9F" w:rsidRPr="00E0457B" w:rsidRDefault="00B56AF3">
            <w:pPr>
              <w:rPr>
                <w:lang w:val="es-PR"/>
              </w:rPr>
            </w:pPr>
            <w:r w:rsidRPr="00E0457B">
              <w:rPr>
                <w:b/>
                <w:color w:val="FFFFFF"/>
                <w:sz w:val="16"/>
                <w:lang w:val="es-PR"/>
              </w:rPr>
              <w:t>Nombre g</w:t>
            </w:r>
            <w:r w:rsidRPr="00E0457B">
              <w:rPr>
                <w:b/>
                <w:color w:val="FFFFFF"/>
                <w:sz w:val="16"/>
                <w:lang w:val="es-PR"/>
              </w:rPr>
              <w:t>enerado en tu código</w:t>
            </w:r>
          </w:p>
        </w:tc>
      </w:tr>
      <w:tr w:rsidR="008C2F9F" w14:paraId="1538754A" w14:textId="77777777">
        <w:trPr>
          <w:gridAfter w:val="1"/>
          <w:wAfter w:w="154" w:type="dxa"/>
          <w:jc w:val="center"/>
        </w:trPr>
        <w:tc>
          <w:tcPr>
            <w:tcW w:w="5184" w:type="dxa"/>
            <w:shd w:val="clear" w:color="auto" w:fill="DCE8F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B1373D" w14:textId="77777777" w:rsidR="008C2F9F" w:rsidRDefault="00B56AF3">
            <w:r>
              <w:rPr>
                <w:sz w:val="16"/>
              </w:rPr>
              <w:t>Entry - Nombre</w:t>
            </w:r>
          </w:p>
        </w:tc>
        <w:tc>
          <w:tcPr>
            <w:tcW w:w="51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A0F089" w14:textId="7864C69B" w:rsidR="008C2F9F" w:rsidRDefault="00327B37">
            <w:r>
              <w:t>Entry</w:t>
            </w:r>
          </w:p>
        </w:tc>
      </w:tr>
      <w:tr w:rsidR="008C2F9F" w14:paraId="66EF8700" w14:textId="77777777">
        <w:trPr>
          <w:gridAfter w:val="1"/>
          <w:wAfter w:w="154" w:type="dxa"/>
          <w:jc w:val="center"/>
        </w:trPr>
        <w:tc>
          <w:tcPr>
            <w:tcW w:w="5184" w:type="dxa"/>
            <w:shd w:val="clear" w:color="auto" w:fill="DCE8F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F8503B" w14:textId="77777777" w:rsidR="008C2F9F" w:rsidRDefault="00B56AF3">
            <w:r>
              <w:rPr>
                <w:sz w:val="16"/>
              </w:rPr>
              <w:t>Entry - RAM</w:t>
            </w:r>
          </w:p>
        </w:tc>
        <w:tc>
          <w:tcPr>
            <w:tcW w:w="51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2AB1B1" w14:textId="0CE09B82" w:rsidR="008C2F9F" w:rsidRDefault="00327B37">
            <w:r>
              <w:t>Entry1</w:t>
            </w:r>
          </w:p>
        </w:tc>
      </w:tr>
      <w:tr w:rsidR="008C2F9F" w14:paraId="6E104618" w14:textId="77777777">
        <w:trPr>
          <w:gridAfter w:val="1"/>
          <w:wAfter w:w="154" w:type="dxa"/>
          <w:jc w:val="center"/>
        </w:trPr>
        <w:tc>
          <w:tcPr>
            <w:tcW w:w="5184" w:type="dxa"/>
            <w:shd w:val="clear" w:color="auto" w:fill="DCE8F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1AF195" w14:textId="77777777" w:rsidR="008C2F9F" w:rsidRDefault="00B56AF3">
            <w:r>
              <w:rPr>
                <w:sz w:val="16"/>
              </w:rPr>
              <w:t>Entry - Estado</w:t>
            </w:r>
          </w:p>
        </w:tc>
        <w:tc>
          <w:tcPr>
            <w:tcW w:w="51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B287CB" w14:textId="6CBD8E16" w:rsidR="008C2F9F" w:rsidRDefault="00327B37">
            <w:r>
              <w:t>Entry2</w:t>
            </w:r>
          </w:p>
        </w:tc>
      </w:tr>
      <w:tr w:rsidR="008C2F9F" w14:paraId="615FE1E2" w14:textId="77777777">
        <w:trPr>
          <w:gridAfter w:val="1"/>
          <w:wAfter w:w="154" w:type="dxa"/>
          <w:jc w:val="center"/>
        </w:trPr>
        <w:tc>
          <w:tcPr>
            <w:tcW w:w="5184" w:type="dxa"/>
            <w:shd w:val="clear" w:color="auto" w:fill="DCE8F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5DEE46" w14:textId="77777777" w:rsidR="008C2F9F" w:rsidRDefault="00B56AF3">
            <w:r>
              <w:rPr>
                <w:sz w:val="16"/>
              </w:rPr>
              <w:t>Entry - Tipo</w:t>
            </w:r>
          </w:p>
        </w:tc>
        <w:tc>
          <w:tcPr>
            <w:tcW w:w="51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8AA81C" w14:textId="4626D767" w:rsidR="008C2F9F" w:rsidRDefault="00327B37">
            <w:r>
              <w:t>Entry3</w:t>
            </w:r>
          </w:p>
        </w:tc>
      </w:tr>
      <w:tr w:rsidR="008C2F9F" w14:paraId="6FF54E28" w14:textId="77777777">
        <w:trPr>
          <w:gridAfter w:val="1"/>
          <w:wAfter w:w="154" w:type="dxa"/>
          <w:jc w:val="center"/>
        </w:trPr>
        <w:tc>
          <w:tcPr>
            <w:tcW w:w="5184" w:type="dxa"/>
            <w:shd w:val="clear" w:color="auto" w:fill="DCE8F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698AC8" w14:textId="77777777" w:rsidR="008C2F9F" w:rsidRDefault="00B56AF3">
            <w:r>
              <w:rPr>
                <w:sz w:val="16"/>
              </w:rPr>
              <w:t>Entry - Valor</w:t>
            </w:r>
          </w:p>
        </w:tc>
        <w:tc>
          <w:tcPr>
            <w:tcW w:w="51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FDFD91" w14:textId="6E5C9BC9" w:rsidR="008C2F9F" w:rsidRDefault="00327B37">
            <w:r>
              <w:t>Enry4</w:t>
            </w:r>
          </w:p>
        </w:tc>
      </w:tr>
      <w:tr w:rsidR="008C2F9F" w14:paraId="4F738EC5" w14:textId="77777777">
        <w:trPr>
          <w:gridAfter w:val="1"/>
          <w:wAfter w:w="154" w:type="dxa"/>
          <w:jc w:val="center"/>
        </w:trPr>
        <w:tc>
          <w:tcPr>
            <w:tcW w:w="5184" w:type="dxa"/>
            <w:shd w:val="clear" w:color="auto" w:fill="DCE8F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C4545C" w14:textId="77777777" w:rsidR="008C2F9F" w:rsidRDefault="00B56AF3">
            <w:r>
              <w:rPr>
                <w:sz w:val="16"/>
              </w:rPr>
              <w:t>Button - Registrar</w:t>
            </w:r>
          </w:p>
        </w:tc>
        <w:tc>
          <w:tcPr>
            <w:tcW w:w="51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E522C3" w14:textId="415A89A0" w:rsidR="008C2F9F" w:rsidRDefault="00327B37">
            <w:r>
              <w:t>Button</w:t>
            </w:r>
          </w:p>
        </w:tc>
      </w:tr>
      <w:tr w:rsidR="008C2F9F" w14:paraId="04EFAB0B" w14:textId="77777777">
        <w:trPr>
          <w:gridAfter w:val="1"/>
          <w:wAfter w:w="154" w:type="dxa"/>
          <w:jc w:val="center"/>
        </w:trPr>
        <w:tc>
          <w:tcPr>
            <w:tcW w:w="5184" w:type="dxa"/>
            <w:shd w:val="clear" w:color="auto" w:fill="DCE8F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390631" w14:textId="77777777" w:rsidR="008C2F9F" w:rsidRDefault="00B56AF3">
            <w:r>
              <w:rPr>
                <w:sz w:val="16"/>
              </w:rPr>
              <w:t>Label - Resultado</w:t>
            </w:r>
          </w:p>
        </w:tc>
        <w:tc>
          <w:tcPr>
            <w:tcW w:w="51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AF4B7B" w14:textId="7C5C9047" w:rsidR="008C2F9F" w:rsidRDefault="00327B37">
            <w:r>
              <w:t>Labe15</w:t>
            </w:r>
          </w:p>
        </w:tc>
      </w:tr>
      <w:tr w:rsidR="008C2F9F" w:rsidRPr="00E0457B" w14:paraId="764DF34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10656" w:type="dxa"/>
            <w:gridSpan w:val="3"/>
            <w:shd w:val="clear" w:color="auto" w:fill="245C83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981740C" w14:textId="77777777" w:rsidR="008C2F9F" w:rsidRPr="00E0457B" w:rsidRDefault="00B56AF3">
            <w:pPr>
              <w:rPr>
                <w:lang w:val="es-PR"/>
              </w:rPr>
            </w:pPr>
            <w:r w:rsidRPr="00E0457B">
              <w:rPr>
                <w:b/>
                <w:color w:val="FFFFFF"/>
                <w:sz w:val="21"/>
                <w:lang w:val="es-PR"/>
              </w:rPr>
              <w:t>5. PARTE E - INTEGRACIÓN DE LA LÓGICA</w:t>
            </w:r>
          </w:p>
        </w:tc>
      </w:tr>
    </w:tbl>
    <w:p w14:paraId="277A1168" w14:textId="77777777" w:rsidR="008C2F9F" w:rsidRPr="00E0457B" w:rsidRDefault="00B56AF3">
      <w:pPr>
        <w:rPr>
          <w:lang w:val="es-PR"/>
        </w:rPr>
      </w:pPr>
      <w:r w:rsidRPr="00E0457B">
        <w:rPr>
          <w:lang w:val="es-PR"/>
        </w:rPr>
        <w:t xml:space="preserve">Después del último widget creado y antes de </w:t>
      </w:r>
      <w:proofErr w:type="spellStart"/>
      <w:proofErr w:type="gramStart"/>
      <w:r w:rsidRPr="00E0457B">
        <w:rPr>
          <w:lang w:val="es-PR"/>
        </w:rPr>
        <w:t>main.mainloop</w:t>
      </w:r>
      <w:proofErr w:type="spellEnd"/>
      <w:proofErr w:type="gramEnd"/>
      <w:r w:rsidRPr="00E0457B">
        <w:rPr>
          <w:lang w:val="es-PR"/>
        </w:rPr>
        <w:t xml:space="preserve">(), añade una función siguiendo este modelo. Sustituye </w:t>
      </w:r>
      <w:proofErr w:type="spellStart"/>
      <w:r w:rsidRPr="00E0457B">
        <w:rPr>
          <w:lang w:val="es-PR"/>
        </w:rPr>
        <w:t>entry</w:t>
      </w:r>
      <w:proofErr w:type="spellEnd"/>
      <w:r w:rsidRPr="00E0457B">
        <w:rPr>
          <w:lang w:val="es-PR"/>
        </w:rPr>
        <w:t xml:space="preserve">, entry1, etc. y </w:t>
      </w:r>
      <w:proofErr w:type="spellStart"/>
      <w:r w:rsidRPr="00E0457B">
        <w:rPr>
          <w:lang w:val="es-PR"/>
        </w:rPr>
        <w:t>label_resultado</w:t>
      </w:r>
      <w:proofErr w:type="spellEnd"/>
      <w:r w:rsidRPr="00E0457B">
        <w:rPr>
          <w:lang w:val="es-PR"/>
        </w:rPr>
        <w:t xml:space="preserve"> por los nombres reales de tu archivo.</w:t>
      </w:r>
    </w:p>
    <w:tbl>
      <w:tblPr>
        <w:tblW w:w="0" w:type="auto"/>
        <w:jc w:val="center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0656"/>
      </w:tblGrid>
      <w:tr w:rsidR="008C2F9F" w14:paraId="180FC0A7" w14:textId="77777777">
        <w:trPr>
          <w:jc w:val="center"/>
        </w:trPr>
        <w:tc>
          <w:tcPr>
            <w:tcW w:w="10656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A81F3" w14:textId="77777777" w:rsidR="008C2F9F" w:rsidRPr="00E0457B" w:rsidRDefault="00B56AF3">
            <w:pPr>
              <w:pStyle w:val="CodeBlock"/>
              <w:rPr>
                <w:lang w:val="es-PR"/>
              </w:rPr>
            </w:pPr>
            <w:proofErr w:type="spellStart"/>
            <w:r w:rsidRPr="00E0457B">
              <w:rPr>
                <w:lang w:val="es-PR"/>
              </w:rPr>
              <w:t>def</w:t>
            </w:r>
            <w:proofErr w:type="spellEnd"/>
            <w:r w:rsidRPr="00E0457B">
              <w:rPr>
                <w:lang w:val="es-PR"/>
              </w:rPr>
              <w:t xml:space="preserve"> </w:t>
            </w:r>
            <w:proofErr w:type="spellStart"/>
            <w:r w:rsidRPr="00E0457B">
              <w:rPr>
                <w:lang w:val="es-PR"/>
              </w:rPr>
              <w:t>registrar_</w:t>
            </w:r>
            <w:proofErr w:type="gramStart"/>
            <w:r w:rsidRPr="00E0457B">
              <w:rPr>
                <w:lang w:val="es-PR"/>
              </w:rPr>
              <w:t>equipo</w:t>
            </w:r>
            <w:proofErr w:type="spellEnd"/>
            <w:r w:rsidRPr="00E0457B">
              <w:rPr>
                <w:lang w:val="es-PR"/>
              </w:rPr>
              <w:t>(</w:t>
            </w:r>
            <w:proofErr w:type="gramEnd"/>
            <w:r w:rsidRPr="00E0457B">
              <w:rPr>
                <w:lang w:val="es-PR"/>
              </w:rPr>
              <w:t>):</w:t>
            </w:r>
          </w:p>
          <w:p w14:paraId="7557FF78" w14:textId="77777777" w:rsidR="008C2F9F" w:rsidRPr="00E0457B" w:rsidRDefault="00B56AF3">
            <w:pPr>
              <w:pStyle w:val="CodeBlock"/>
              <w:rPr>
                <w:lang w:val="es-PR"/>
              </w:rPr>
            </w:pPr>
            <w:r w:rsidRPr="00E0457B">
              <w:rPr>
                <w:lang w:val="es-PR"/>
              </w:rPr>
              <w:t xml:space="preserve">    nombre = </w:t>
            </w:r>
            <w:proofErr w:type="spellStart"/>
            <w:proofErr w:type="gramStart"/>
            <w:r w:rsidRPr="00E0457B">
              <w:rPr>
                <w:lang w:val="es-PR"/>
              </w:rPr>
              <w:t>entry.get</w:t>
            </w:r>
            <w:proofErr w:type="spellEnd"/>
            <w:r w:rsidRPr="00E0457B">
              <w:rPr>
                <w:lang w:val="es-PR"/>
              </w:rPr>
              <w:t>(</w:t>
            </w:r>
            <w:proofErr w:type="gramEnd"/>
            <w:r w:rsidRPr="00E0457B">
              <w:rPr>
                <w:lang w:val="es-PR"/>
              </w:rPr>
              <w:t>)</w:t>
            </w:r>
          </w:p>
          <w:p w14:paraId="4BF0A7A3" w14:textId="77777777" w:rsidR="008C2F9F" w:rsidRDefault="00B56AF3">
            <w:pPr>
              <w:pStyle w:val="CodeBlock"/>
            </w:pPr>
            <w:r w:rsidRPr="00E0457B">
              <w:rPr>
                <w:lang w:val="es-PR"/>
              </w:rPr>
              <w:t xml:space="preserve">    </w:t>
            </w:r>
            <w:r>
              <w:t xml:space="preserve">ram = </w:t>
            </w:r>
            <w:proofErr w:type="gramStart"/>
            <w:r>
              <w:t>entry1.get(</w:t>
            </w:r>
            <w:proofErr w:type="gramEnd"/>
            <w:r>
              <w:t>)</w:t>
            </w:r>
          </w:p>
          <w:p w14:paraId="6A5BFA98" w14:textId="77777777" w:rsidR="008C2F9F" w:rsidRDefault="00B56AF3">
            <w:pPr>
              <w:pStyle w:val="CodeBlock"/>
            </w:pPr>
            <w:r>
              <w:t xml:space="preserve">    estado = entry2.get()</w:t>
            </w:r>
          </w:p>
          <w:p w14:paraId="65A98603" w14:textId="77777777" w:rsidR="008C2F9F" w:rsidRPr="00E0457B" w:rsidRDefault="00B56AF3">
            <w:pPr>
              <w:pStyle w:val="CodeBlock"/>
              <w:rPr>
                <w:lang w:val="es-PR"/>
              </w:rPr>
            </w:pPr>
            <w:r>
              <w:t xml:space="preserve">    </w:t>
            </w:r>
            <w:r w:rsidRPr="00E0457B">
              <w:rPr>
                <w:lang w:val="es-PR"/>
              </w:rPr>
              <w:t xml:space="preserve">tipo = </w:t>
            </w:r>
            <w:proofErr w:type="gramStart"/>
            <w:r w:rsidRPr="00E0457B">
              <w:rPr>
                <w:lang w:val="es-PR"/>
              </w:rPr>
              <w:t>entry3.get(</w:t>
            </w:r>
            <w:proofErr w:type="gramEnd"/>
            <w:r w:rsidRPr="00E0457B">
              <w:rPr>
                <w:lang w:val="es-PR"/>
              </w:rPr>
              <w:t>)</w:t>
            </w:r>
          </w:p>
          <w:p w14:paraId="33871767" w14:textId="77777777" w:rsidR="008C2F9F" w:rsidRPr="00E0457B" w:rsidRDefault="00B56AF3">
            <w:pPr>
              <w:pStyle w:val="CodeBlock"/>
              <w:rPr>
                <w:lang w:val="es-PR"/>
              </w:rPr>
            </w:pPr>
            <w:r w:rsidRPr="00E0457B">
              <w:rPr>
                <w:lang w:val="es-PR"/>
              </w:rPr>
              <w:t xml:space="preserve">   </w:t>
            </w:r>
            <w:r w:rsidRPr="00E0457B">
              <w:rPr>
                <w:lang w:val="es-PR"/>
              </w:rPr>
              <w:t xml:space="preserve"> valor = </w:t>
            </w:r>
            <w:proofErr w:type="gramStart"/>
            <w:r w:rsidRPr="00E0457B">
              <w:rPr>
                <w:lang w:val="es-PR"/>
              </w:rPr>
              <w:t>entry4.get(</w:t>
            </w:r>
            <w:proofErr w:type="gramEnd"/>
            <w:r w:rsidRPr="00E0457B">
              <w:rPr>
                <w:lang w:val="es-PR"/>
              </w:rPr>
              <w:t>)</w:t>
            </w:r>
          </w:p>
          <w:p w14:paraId="60999CFD" w14:textId="77777777" w:rsidR="008C2F9F" w:rsidRPr="00E0457B" w:rsidRDefault="008C2F9F">
            <w:pPr>
              <w:pStyle w:val="CodeBlock"/>
              <w:rPr>
                <w:lang w:val="es-PR"/>
              </w:rPr>
            </w:pPr>
          </w:p>
          <w:p w14:paraId="00287632" w14:textId="77777777" w:rsidR="008C2F9F" w:rsidRPr="00E0457B" w:rsidRDefault="00B56AF3">
            <w:pPr>
              <w:pStyle w:val="CodeBlock"/>
              <w:rPr>
                <w:lang w:val="es-PR"/>
              </w:rPr>
            </w:pPr>
            <w:r w:rsidRPr="00E0457B">
              <w:rPr>
                <w:lang w:val="es-PR"/>
              </w:rPr>
              <w:t xml:space="preserve">    equipo = {</w:t>
            </w:r>
          </w:p>
          <w:p w14:paraId="2B4B1F4D" w14:textId="77777777" w:rsidR="008C2F9F" w:rsidRPr="00E0457B" w:rsidRDefault="00B56AF3">
            <w:pPr>
              <w:pStyle w:val="CodeBlock"/>
              <w:rPr>
                <w:lang w:val="es-PR"/>
              </w:rPr>
            </w:pPr>
            <w:r w:rsidRPr="00E0457B">
              <w:rPr>
                <w:lang w:val="es-PR"/>
              </w:rPr>
              <w:t xml:space="preserve">        "nombre": nombre,</w:t>
            </w:r>
          </w:p>
          <w:p w14:paraId="7BFC9D38" w14:textId="77777777" w:rsidR="008C2F9F" w:rsidRPr="00E0457B" w:rsidRDefault="00B56AF3">
            <w:pPr>
              <w:pStyle w:val="CodeBlock"/>
              <w:rPr>
                <w:lang w:val="es-PR"/>
              </w:rPr>
            </w:pPr>
            <w:r w:rsidRPr="00E0457B">
              <w:rPr>
                <w:lang w:val="es-PR"/>
              </w:rPr>
              <w:t xml:space="preserve">        "</w:t>
            </w:r>
            <w:proofErr w:type="spellStart"/>
            <w:r w:rsidRPr="00E0457B">
              <w:rPr>
                <w:lang w:val="es-PR"/>
              </w:rPr>
              <w:t>ram</w:t>
            </w:r>
            <w:proofErr w:type="spellEnd"/>
            <w:r w:rsidRPr="00E0457B">
              <w:rPr>
                <w:lang w:val="es-PR"/>
              </w:rPr>
              <w:t xml:space="preserve">": </w:t>
            </w:r>
            <w:proofErr w:type="spellStart"/>
            <w:r w:rsidRPr="00E0457B">
              <w:rPr>
                <w:lang w:val="es-PR"/>
              </w:rPr>
              <w:t>ram</w:t>
            </w:r>
            <w:proofErr w:type="spellEnd"/>
            <w:r w:rsidRPr="00E0457B">
              <w:rPr>
                <w:lang w:val="es-PR"/>
              </w:rPr>
              <w:t>,</w:t>
            </w:r>
          </w:p>
          <w:p w14:paraId="25286A2D" w14:textId="77777777" w:rsidR="008C2F9F" w:rsidRPr="00E0457B" w:rsidRDefault="00B56AF3">
            <w:pPr>
              <w:pStyle w:val="CodeBlock"/>
              <w:rPr>
                <w:lang w:val="es-PR"/>
              </w:rPr>
            </w:pPr>
            <w:r w:rsidRPr="00E0457B">
              <w:rPr>
                <w:lang w:val="es-PR"/>
              </w:rPr>
              <w:t xml:space="preserve">        "estado": estado</w:t>
            </w:r>
          </w:p>
          <w:p w14:paraId="1A7E0B81" w14:textId="77777777" w:rsidR="008C2F9F" w:rsidRPr="00E0457B" w:rsidRDefault="00B56AF3">
            <w:pPr>
              <w:pStyle w:val="CodeBlock"/>
              <w:rPr>
                <w:lang w:val="es-PR"/>
              </w:rPr>
            </w:pPr>
            <w:r w:rsidRPr="00E0457B">
              <w:rPr>
                <w:lang w:val="es-PR"/>
              </w:rPr>
              <w:t xml:space="preserve">    }</w:t>
            </w:r>
          </w:p>
          <w:p w14:paraId="708C0E74" w14:textId="77777777" w:rsidR="008C2F9F" w:rsidRPr="00E0457B" w:rsidRDefault="00B56AF3">
            <w:pPr>
              <w:pStyle w:val="CodeBlock"/>
              <w:rPr>
                <w:lang w:val="es-PR"/>
              </w:rPr>
            </w:pPr>
            <w:r w:rsidRPr="00E0457B">
              <w:rPr>
                <w:lang w:val="es-PR"/>
              </w:rPr>
              <w:t xml:space="preserve">    </w:t>
            </w:r>
            <w:proofErr w:type="spellStart"/>
            <w:r w:rsidRPr="00E0457B">
              <w:rPr>
                <w:lang w:val="es-PR"/>
              </w:rPr>
              <w:t>dato_alternativo</w:t>
            </w:r>
            <w:proofErr w:type="spellEnd"/>
            <w:r w:rsidRPr="00E0457B">
              <w:rPr>
                <w:lang w:val="es-PR"/>
              </w:rPr>
              <w:t xml:space="preserve"> = {"tipo": tipo, "valor": valor}</w:t>
            </w:r>
          </w:p>
          <w:p w14:paraId="481379FE" w14:textId="77777777" w:rsidR="008C2F9F" w:rsidRPr="00E0457B" w:rsidRDefault="008C2F9F">
            <w:pPr>
              <w:pStyle w:val="CodeBlock"/>
              <w:rPr>
                <w:lang w:val="es-PR"/>
              </w:rPr>
            </w:pPr>
          </w:p>
          <w:p w14:paraId="2E3BD6DF" w14:textId="77777777" w:rsidR="008C2F9F" w:rsidRPr="00E0457B" w:rsidRDefault="00B56AF3">
            <w:pPr>
              <w:pStyle w:val="CodeBlock"/>
              <w:rPr>
                <w:lang w:val="es-PR"/>
              </w:rPr>
            </w:pPr>
            <w:r w:rsidRPr="00E0457B">
              <w:rPr>
                <w:lang w:val="es-PR"/>
              </w:rPr>
              <w:t xml:space="preserve">    texto = (</w:t>
            </w:r>
          </w:p>
          <w:p w14:paraId="48AEFB6F" w14:textId="77777777" w:rsidR="008C2F9F" w:rsidRPr="00E0457B" w:rsidRDefault="00B56AF3">
            <w:pPr>
              <w:pStyle w:val="CodeBlock"/>
              <w:rPr>
                <w:lang w:val="es-PR"/>
              </w:rPr>
            </w:pPr>
            <w:r w:rsidRPr="00E0457B">
              <w:rPr>
                <w:lang w:val="es-PR"/>
              </w:rPr>
              <w:t xml:space="preserve">        f"{equipo['nombre']} | {equipo['</w:t>
            </w:r>
            <w:proofErr w:type="spellStart"/>
            <w:r w:rsidRPr="00E0457B">
              <w:rPr>
                <w:lang w:val="es-PR"/>
              </w:rPr>
              <w:t>ram</w:t>
            </w:r>
            <w:proofErr w:type="spellEnd"/>
            <w:r w:rsidRPr="00E0457B">
              <w:rPr>
                <w:lang w:val="es-PR"/>
              </w:rPr>
              <w:t>']} GB | {equipo['estado']} |</w:t>
            </w:r>
            <w:r w:rsidRPr="00E0457B">
              <w:rPr>
                <w:lang w:val="es-PR"/>
              </w:rPr>
              <w:t xml:space="preserve"> "</w:t>
            </w:r>
          </w:p>
          <w:p w14:paraId="7BF0A3AB" w14:textId="77777777" w:rsidR="008C2F9F" w:rsidRPr="00E0457B" w:rsidRDefault="00B56AF3">
            <w:pPr>
              <w:pStyle w:val="CodeBlock"/>
              <w:rPr>
                <w:lang w:val="es-PR"/>
              </w:rPr>
            </w:pPr>
            <w:r w:rsidRPr="00E0457B">
              <w:rPr>
                <w:lang w:val="es-PR"/>
              </w:rPr>
              <w:t xml:space="preserve">        f"{</w:t>
            </w:r>
            <w:proofErr w:type="spellStart"/>
            <w:r w:rsidRPr="00E0457B">
              <w:rPr>
                <w:lang w:val="es-PR"/>
              </w:rPr>
              <w:t>dato_alternativo</w:t>
            </w:r>
            <w:proofErr w:type="spellEnd"/>
            <w:r w:rsidRPr="00E0457B">
              <w:rPr>
                <w:lang w:val="es-PR"/>
              </w:rPr>
              <w:t>['tipo']}: {</w:t>
            </w:r>
            <w:proofErr w:type="spellStart"/>
            <w:r w:rsidRPr="00E0457B">
              <w:rPr>
                <w:lang w:val="es-PR"/>
              </w:rPr>
              <w:t>dato_alternativo</w:t>
            </w:r>
            <w:proofErr w:type="spellEnd"/>
            <w:r w:rsidRPr="00E0457B">
              <w:rPr>
                <w:lang w:val="es-PR"/>
              </w:rPr>
              <w:t>['valor']}"</w:t>
            </w:r>
          </w:p>
          <w:p w14:paraId="59C3C8DC" w14:textId="77777777" w:rsidR="008C2F9F" w:rsidRPr="00E0457B" w:rsidRDefault="00B56AF3">
            <w:pPr>
              <w:pStyle w:val="CodeBlock"/>
              <w:rPr>
                <w:lang w:val="es-PR"/>
              </w:rPr>
            </w:pPr>
            <w:r w:rsidRPr="00E0457B">
              <w:rPr>
                <w:lang w:val="es-PR"/>
              </w:rPr>
              <w:t xml:space="preserve">    )</w:t>
            </w:r>
          </w:p>
          <w:p w14:paraId="46FD95EF" w14:textId="77777777" w:rsidR="008C2F9F" w:rsidRPr="00E0457B" w:rsidRDefault="00B56AF3">
            <w:pPr>
              <w:pStyle w:val="CodeBlock"/>
              <w:rPr>
                <w:lang w:val="es-PR"/>
              </w:rPr>
            </w:pPr>
            <w:r w:rsidRPr="00E0457B">
              <w:rPr>
                <w:lang w:val="es-PR"/>
              </w:rPr>
              <w:t xml:space="preserve">    </w:t>
            </w:r>
            <w:proofErr w:type="spellStart"/>
            <w:r w:rsidRPr="00E0457B">
              <w:rPr>
                <w:lang w:val="es-PR"/>
              </w:rPr>
              <w:t>label_resultado.config</w:t>
            </w:r>
            <w:proofErr w:type="spellEnd"/>
            <w:r w:rsidRPr="00E0457B">
              <w:rPr>
                <w:lang w:val="es-PR"/>
              </w:rPr>
              <w:t>(</w:t>
            </w:r>
            <w:proofErr w:type="spellStart"/>
            <w:r w:rsidRPr="00E0457B">
              <w:rPr>
                <w:lang w:val="es-PR"/>
              </w:rPr>
              <w:t>text</w:t>
            </w:r>
            <w:proofErr w:type="spellEnd"/>
            <w:r w:rsidRPr="00E0457B">
              <w:rPr>
                <w:lang w:val="es-PR"/>
              </w:rPr>
              <w:t>=texto)</w:t>
            </w:r>
          </w:p>
          <w:p w14:paraId="096DCEE4" w14:textId="77777777" w:rsidR="008C2F9F" w:rsidRPr="00E0457B" w:rsidRDefault="008C2F9F">
            <w:pPr>
              <w:pStyle w:val="CodeBlock"/>
              <w:rPr>
                <w:lang w:val="es-PR"/>
              </w:rPr>
            </w:pPr>
          </w:p>
          <w:p w14:paraId="54A6A4DE" w14:textId="77777777" w:rsidR="008C2F9F" w:rsidRDefault="00B56AF3">
            <w:pPr>
              <w:pStyle w:val="CodeBlock"/>
            </w:pPr>
            <w:proofErr w:type="spellStart"/>
            <w:r>
              <w:t>button.config</w:t>
            </w:r>
            <w:proofErr w:type="spellEnd"/>
            <w:r>
              <w:t>(command=</w:t>
            </w:r>
            <w:proofErr w:type="spellStart"/>
            <w:r>
              <w:t>registrar_equipo</w:t>
            </w:r>
            <w:proofErr w:type="spellEnd"/>
            <w:r>
              <w:t>)</w:t>
            </w:r>
          </w:p>
        </w:tc>
      </w:tr>
    </w:tbl>
    <w:p w14:paraId="2F5E7EA4" w14:textId="77777777" w:rsidR="008C2F9F" w:rsidRPr="00E0457B" w:rsidRDefault="00B56AF3">
      <w:pPr>
        <w:rPr>
          <w:lang w:val="es-PR"/>
        </w:rPr>
      </w:pPr>
      <w:r w:rsidRPr="00E0457B">
        <w:rPr>
          <w:lang w:val="es-PR"/>
        </w:rPr>
        <w:t>Si el texto de resultado se corta, localiza el Label de resultado y realiza el mismo ajuste probado</w:t>
      </w:r>
      <w:r w:rsidRPr="00E0457B">
        <w:rPr>
          <w:lang w:val="es-PR"/>
        </w:rPr>
        <w:t xml:space="preserve"> en clase:</w:t>
      </w:r>
    </w:p>
    <w:tbl>
      <w:tblPr>
        <w:tblW w:w="0" w:type="auto"/>
        <w:jc w:val="center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0656"/>
      </w:tblGrid>
      <w:tr w:rsidR="008C2F9F" w14:paraId="40D4527D" w14:textId="77777777">
        <w:trPr>
          <w:jc w:val="center"/>
        </w:trPr>
        <w:tc>
          <w:tcPr>
            <w:tcW w:w="10656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D275A" w14:textId="77777777" w:rsidR="008C2F9F" w:rsidRDefault="00B56AF3">
            <w:pPr>
              <w:pStyle w:val="CodeBlock"/>
            </w:pPr>
            <w:proofErr w:type="spellStart"/>
            <w:r>
              <w:t>label_</w:t>
            </w:r>
            <w:proofErr w:type="gramStart"/>
            <w:r>
              <w:t>resultado.configure</w:t>
            </w:r>
            <w:proofErr w:type="spellEnd"/>
            <w:proofErr w:type="gramEnd"/>
            <w:r>
              <w:t>(anchor="w")</w:t>
            </w:r>
          </w:p>
          <w:p w14:paraId="7A4B965C" w14:textId="77777777" w:rsidR="008C2F9F" w:rsidRDefault="00B56AF3">
            <w:pPr>
              <w:pStyle w:val="CodeBlock"/>
            </w:pPr>
            <w:r>
              <w:t>label_resultado.place(x=..., y=..., width=300, height=40)</w:t>
            </w:r>
          </w:p>
        </w:tc>
      </w:tr>
    </w:tbl>
    <w:p w14:paraId="5AC6282F" w14:textId="77777777" w:rsidR="00E0457B" w:rsidRDefault="00E0457B">
      <w:pPr>
        <w:rPr>
          <w:lang w:val="es-PR"/>
        </w:rPr>
      </w:pPr>
    </w:p>
    <w:p w14:paraId="4F78D201" w14:textId="77777777" w:rsidR="00E0457B" w:rsidRDefault="00E0457B">
      <w:pPr>
        <w:rPr>
          <w:lang w:val="es-PR"/>
        </w:rPr>
      </w:pPr>
    </w:p>
    <w:p w14:paraId="265AE00B" w14:textId="77777777" w:rsidR="00E0457B" w:rsidRDefault="00E0457B">
      <w:pPr>
        <w:rPr>
          <w:lang w:val="es-PR"/>
        </w:rPr>
      </w:pPr>
    </w:p>
    <w:p w14:paraId="68EE3E77" w14:textId="77777777" w:rsidR="00E0457B" w:rsidRDefault="00E0457B">
      <w:pPr>
        <w:rPr>
          <w:lang w:val="es-PR"/>
        </w:rPr>
      </w:pPr>
    </w:p>
    <w:p w14:paraId="2C6D640C" w14:textId="0751D1E7" w:rsidR="008C2F9F" w:rsidRPr="00E0457B" w:rsidRDefault="00B56AF3">
      <w:pPr>
        <w:rPr>
          <w:lang w:val="es-PR"/>
        </w:rPr>
      </w:pPr>
      <w:r w:rsidRPr="00E0457B">
        <w:rPr>
          <w:lang w:val="es-PR"/>
        </w:rPr>
        <w:t xml:space="preserve">Conserva las coordenadas x e y que generó tu diseño; modifica principalmente anchor y </w:t>
      </w:r>
      <w:proofErr w:type="spellStart"/>
      <w:r w:rsidRPr="00E0457B">
        <w:rPr>
          <w:lang w:val="es-PR"/>
        </w:rPr>
        <w:t>width</w:t>
      </w:r>
      <w:proofErr w:type="spellEnd"/>
      <w:r w:rsidRPr="00E0457B">
        <w:rPr>
          <w:lang w:val="es-PR"/>
        </w:rPr>
        <w:t>.</w:t>
      </w:r>
    </w:p>
    <w:tbl>
      <w:tblPr>
        <w:tblW w:w="10545" w:type="dxa"/>
        <w:jc w:val="center"/>
        <w:tblLayout w:type="fixed"/>
        <w:tblLook w:val="04A0" w:firstRow="1" w:lastRow="0" w:firstColumn="1" w:lastColumn="0" w:noHBand="0" w:noVBand="1"/>
      </w:tblPr>
      <w:tblGrid>
        <w:gridCol w:w="1365"/>
        <w:gridCol w:w="5615"/>
        <w:gridCol w:w="3552"/>
        <w:gridCol w:w="13"/>
      </w:tblGrid>
      <w:tr w:rsidR="008C2F9F" w14:paraId="59610F20" w14:textId="77777777" w:rsidTr="00E0457B">
        <w:trPr>
          <w:jc w:val="center"/>
        </w:trPr>
        <w:tc>
          <w:tcPr>
            <w:tcW w:w="10545" w:type="dxa"/>
            <w:gridSpan w:val="4"/>
            <w:shd w:val="clear" w:color="auto" w:fill="245C83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BA3E3A4" w14:textId="77777777" w:rsidR="008C2F9F" w:rsidRDefault="00B56AF3">
            <w:r>
              <w:rPr>
                <w:b/>
                <w:color w:val="FFFFFF"/>
                <w:sz w:val="21"/>
              </w:rPr>
              <w:t>6. PARTE F - PRUEBAS REQUERIDAS</w:t>
            </w:r>
          </w:p>
        </w:tc>
      </w:tr>
      <w:tr w:rsidR="008C2F9F" w14:paraId="24A1AF96" w14:textId="77777777" w:rsidTr="00E0457B">
        <w:tblPrEx>
          <w:tblBorders>
            <w:top w:val="single" w:sz="3" w:space="0" w:color="888888"/>
            <w:left w:val="single" w:sz="3" w:space="0" w:color="888888"/>
            <w:bottom w:val="single" w:sz="3" w:space="0" w:color="888888"/>
            <w:right w:val="single" w:sz="3" w:space="0" w:color="888888"/>
            <w:insideH w:val="single" w:sz="3" w:space="0" w:color="888888"/>
            <w:insideV w:val="single" w:sz="3" w:space="0" w:color="888888"/>
          </w:tblBorders>
        </w:tblPrEx>
        <w:trPr>
          <w:gridAfter w:val="1"/>
          <w:wAfter w:w="13" w:type="dxa"/>
          <w:tblHeader/>
          <w:jc w:val="center"/>
        </w:trPr>
        <w:tc>
          <w:tcPr>
            <w:tcW w:w="1365" w:type="dxa"/>
            <w:shd w:val="clear" w:color="auto" w:fill="245C83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8E24E6" w14:textId="77777777" w:rsidR="008C2F9F" w:rsidRDefault="00B56AF3">
            <w:proofErr w:type="spellStart"/>
            <w:r>
              <w:rPr>
                <w:b/>
                <w:color w:val="FFFFFF"/>
                <w:sz w:val="16"/>
              </w:rPr>
              <w:t>Prueba</w:t>
            </w:r>
            <w:proofErr w:type="spellEnd"/>
          </w:p>
        </w:tc>
        <w:tc>
          <w:tcPr>
            <w:tcW w:w="5615" w:type="dxa"/>
            <w:shd w:val="clear" w:color="auto" w:fill="245C83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2A8970" w14:textId="77777777" w:rsidR="008C2F9F" w:rsidRDefault="00B56AF3">
            <w:r>
              <w:rPr>
                <w:b/>
                <w:color w:val="FFFFFF"/>
                <w:sz w:val="16"/>
              </w:rPr>
              <w:t xml:space="preserve">Qué debes </w:t>
            </w:r>
            <w:r>
              <w:rPr>
                <w:b/>
                <w:color w:val="FFFFFF"/>
                <w:sz w:val="16"/>
              </w:rPr>
              <w:t>comprobar</w:t>
            </w:r>
          </w:p>
        </w:tc>
        <w:tc>
          <w:tcPr>
            <w:tcW w:w="3552" w:type="dxa"/>
            <w:shd w:val="clear" w:color="auto" w:fill="245C83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E74728" w14:textId="77777777" w:rsidR="008C2F9F" w:rsidRDefault="00B56AF3">
            <w:r>
              <w:rPr>
                <w:b/>
                <w:color w:val="FFFFFF"/>
                <w:sz w:val="16"/>
              </w:rPr>
              <w:t>Resultado</w:t>
            </w:r>
          </w:p>
        </w:tc>
      </w:tr>
      <w:tr w:rsidR="008C2F9F" w:rsidRPr="00E0457B" w14:paraId="4CCF0967" w14:textId="77777777" w:rsidTr="00E0457B">
        <w:tblPrEx>
          <w:tblBorders>
            <w:top w:val="single" w:sz="3" w:space="0" w:color="888888"/>
            <w:left w:val="single" w:sz="3" w:space="0" w:color="888888"/>
            <w:bottom w:val="single" w:sz="3" w:space="0" w:color="888888"/>
            <w:right w:val="single" w:sz="3" w:space="0" w:color="888888"/>
            <w:insideH w:val="single" w:sz="3" w:space="0" w:color="888888"/>
            <w:insideV w:val="single" w:sz="3" w:space="0" w:color="888888"/>
          </w:tblBorders>
        </w:tblPrEx>
        <w:trPr>
          <w:gridAfter w:val="1"/>
          <w:wAfter w:w="13" w:type="dxa"/>
          <w:jc w:val="center"/>
        </w:trPr>
        <w:tc>
          <w:tcPr>
            <w:tcW w:w="1365" w:type="dxa"/>
            <w:shd w:val="clear" w:color="auto" w:fill="DCE8F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D9D01A" w14:textId="77777777" w:rsidR="008C2F9F" w:rsidRDefault="00B56AF3">
            <w:r>
              <w:rPr>
                <w:sz w:val="16"/>
              </w:rPr>
              <w:t>1</w:t>
            </w:r>
          </w:p>
        </w:tc>
        <w:tc>
          <w:tcPr>
            <w:tcW w:w="561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1161A4" w14:textId="77777777" w:rsidR="008C2F9F" w:rsidRPr="00E0457B" w:rsidRDefault="00B56AF3">
            <w:pPr>
              <w:rPr>
                <w:lang w:val="es-PR"/>
              </w:rPr>
            </w:pPr>
            <w:r w:rsidRPr="00E0457B">
              <w:rPr>
                <w:sz w:val="16"/>
                <w:lang w:val="es-PR"/>
              </w:rPr>
              <w:t>La ventana abre sin errores.</w:t>
            </w:r>
          </w:p>
        </w:tc>
        <w:tc>
          <w:tcPr>
            <w:tcW w:w="355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DBB583" w14:textId="77FBE606" w:rsidR="008C2F9F" w:rsidRPr="00E0457B" w:rsidRDefault="009515E5">
            <w:pPr>
              <w:rPr>
                <w:lang w:val="es-PR"/>
              </w:rPr>
            </w:pPr>
            <w:r>
              <w:rPr>
                <w:lang w:val="es-PR"/>
              </w:rPr>
              <w:t>La ventana abre sin errores.</w:t>
            </w:r>
          </w:p>
        </w:tc>
      </w:tr>
      <w:tr w:rsidR="008C2F9F" w:rsidRPr="00E0457B" w14:paraId="29B7FC38" w14:textId="77777777" w:rsidTr="00E0457B">
        <w:tblPrEx>
          <w:tblBorders>
            <w:top w:val="single" w:sz="3" w:space="0" w:color="888888"/>
            <w:left w:val="single" w:sz="3" w:space="0" w:color="888888"/>
            <w:bottom w:val="single" w:sz="3" w:space="0" w:color="888888"/>
            <w:right w:val="single" w:sz="3" w:space="0" w:color="888888"/>
            <w:insideH w:val="single" w:sz="3" w:space="0" w:color="888888"/>
            <w:insideV w:val="single" w:sz="3" w:space="0" w:color="888888"/>
          </w:tblBorders>
        </w:tblPrEx>
        <w:trPr>
          <w:gridAfter w:val="1"/>
          <w:wAfter w:w="13" w:type="dxa"/>
          <w:jc w:val="center"/>
        </w:trPr>
        <w:tc>
          <w:tcPr>
            <w:tcW w:w="1365" w:type="dxa"/>
            <w:shd w:val="clear" w:color="auto" w:fill="DCE8F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A891B4" w14:textId="77777777" w:rsidR="008C2F9F" w:rsidRDefault="00B56AF3">
            <w:r>
              <w:rPr>
                <w:sz w:val="16"/>
              </w:rPr>
              <w:t>2</w:t>
            </w:r>
          </w:p>
        </w:tc>
        <w:tc>
          <w:tcPr>
            <w:tcW w:w="561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EA85B4" w14:textId="77777777" w:rsidR="008C2F9F" w:rsidRPr="00E0457B" w:rsidRDefault="00B56AF3">
            <w:pPr>
              <w:rPr>
                <w:lang w:val="es-PR"/>
              </w:rPr>
            </w:pPr>
            <w:r w:rsidRPr="00E0457B">
              <w:rPr>
                <w:sz w:val="16"/>
                <w:lang w:val="es-PR"/>
              </w:rPr>
              <w:t>Escribes todos los datos y el botón responde.</w:t>
            </w:r>
          </w:p>
        </w:tc>
        <w:tc>
          <w:tcPr>
            <w:tcW w:w="355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17FFAA" w14:textId="147115FF" w:rsidR="008C2F9F" w:rsidRPr="00E0457B" w:rsidRDefault="009515E5">
            <w:pPr>
              <w:rPr>
                <w:lang w:val="es-PR"/>
              </w:rPr>
            </w:pPr>
            <w:r>
              <w:rPr>
                <w:lang w:val="es-PR"/>
              </w:rPr>
              <w:t>Se ingresaron los datos y el bot</w:t>
            </w:r>
            <w:r>
              <w:rPr>
                <w:rFonts w:cs="Times New Roman"/>
                <w:lang w:val="es-PR"/>
              </w:rPr>
              <w:t>ó</w:t>
            </w:r>
            <w:r>
              <w:rPr>
                <w:lang w:val="es-PR"/>
              </w:rPr>
              <w:t>n</w:t>
            </w:r>
            <w:r w:rsidR="00CF2039">
              <w:rPr>
                <w:lang w:val="es-PR"/>
              </w:rPr>
              <w:t xml:space="preserve"> registrar respondi</w:t>
            </w:r>
            <w:r w:rsidR="00CF2039">
              <w:rPr>
                <w:rFonts w:cs="Times New Roman"/>
                <w:lang w:val="es-PR"/>
              </w:rPr>
              <w:t>ó</w:t>
            </w:r>
            <w:r w:rsidR="00CF2039">
              <w:rPr>
                <w:lang w:val="es-PR"/>
              </w:rPr>
              <w:t>.</w:t>
            </w:r>
          </w:p>
        </w:tc>
      </w:tr>
      <w:tr w:rsidR="008C2F9F" w:rsidRPr="00E0457B" w14:paraId="2313E9B1" w14:textId="77777777" w:rsidTr="00E0457B">
        <w:tblPrEx>
          <w:tblBorders>
            <w:top w:val="single" w:sz="3" w:space="0" w:color="888888"/>
            <w:left w:val="single" w:sz="3" w:space="0" w:color="888888"/>
            <w:bottom w:val="single" w:sz="3" w:space="0" w:color="888888"/>
            <w:right w:val="single" w:sz="3" w:space="0" w:color="888888"/>
            <w:insideH w:val="single" w:sz="3" w:space="0" w:color="888888"/>
            <w:insideV w:val="single" w:sz="3" w:space="0" w:color="888888"/>
          </w:tblBorders>
        </w:tblPrEx>
        <w:trPr>
          <w:gridAfter w:val="1"/>
          <w:wAfter w:w="13" w:type="dxa"/>
          <w:jc w:val="center"/>
        </w:trPr>
        <w:tc>
          <w:tcPr>
            <w:tcW w:w="1365" w:type="dxa"/>
            <w:shd w:val="clear" w:color="auto" w:fill="DCE8F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53B3B5" w14:textId="77777777" w:rsidR="008C2F9F" w:rsidRDefault="00B56AF3">
            <w:r>
              <w:rPr>
                <w:sz w:val="16"/>
              </w:rPr>
              <w:t>3</w:t>
            </w:r>
          </w:p>
        </w:tc>
        <w:tc>
          <w:tcPr>
            <w:tcW w:w="561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21E58C" w14:textId="77777777" w:rsidR="008C2F9F" w:rsidRPr="00E0457B" w:rsidRDefault="00B56AF3">
            <w:pPr>
              <w:rPr>
                <w:lang w:val="es-PR"/>
              </w:rPr>
            </w:pPr>
            <w:r w:rsidRPr="00E0457B">
              <w:rPr>
                <w:sz w:val="16"/>
                <w:lang w:val="es-PR"/>
              </w:rPr>
              <w:t>El resultado muestra nombre, RAM y estado.</w:t>
            </w:r>
          </w:p>
        </w:tc>
        <w:tc>
          <w:tcPr>
            <w:tcW w:w="355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6FE794" w14:textId="493373C6" w:rsidR="008C2F9F" w:rsidRPr="00E0457B" w:rsidRDefault="00CF2039">
            <w:pPr>
              <w:rPr>
                <w:lang w:val="es-PR"/>
              </w:rPr>
            </w:pPr>
            <w:r>
              <w:rPr>
                <w:lang w:val="es-PR"/>
              </w:rPr>
              <w:t xml:space="preserve">Se muestra nombre, </w:t>
            </w:r>
            <w:proofErr w:type="spellStart"/>
            <w:r>
              <w:rPr>
                <w:lang w:val="es-PR"/>
              </w:rPr>
              <w:t>Ram</w:t>
            </w:r>
            <w:proofErr w:type="spellEnd"/>
            <w:r>
              <w:rPr>
                <w:lang w:val="es-PR"/>
              </w:rPr>
              <w:t xml:space="preserve"> y estado.</w:t>
            </w:r>
          </w:p>
        </w:tc>
      </w:tr>
      <w:tr w:rsidR="008C2F9F" w:rsidRPr="00E0457B" w14:paraId="5E559F54" w14:textId="77777777" w:rsidTr="00E0457B">
        <w:tblPrEx>
          <w:tblBorders>
            <w:top w:val="single" w:sz="3" w:space="0" w:color="888888"/>
            <w:left w:val="single" w:sz="3" w:space="0" w:color="888888"/>
            <w:bottom w:val="single" w:sz="3" w:space="0" w:color="888888"/>
            <w:right w:val="single" w:sz="3" w:space="0" w:color="888888"/>
            <w:insideH w:val="single" w:sz="3" w:space="0" w:color="888888"/>
            <w:insideV w:val="single" w:sz="3" w:space="0" w:color="888888"/>
          </w:tblBorders>
        </w:tblPrEx>
        <w:trPr>
          <w:gridAfter w:val="1"/>
          <w:wAfter w:w="13" w:type="dxa"/>
          <w:jc w:val="center"/>
        </w:trPr>
        <w:tc>
          <w:tcPr>
            <w:tcW w:w="1365" w:type="dxa"/>
            <w:shd w:val="clear" w:color="auto" w:fill="DCE8F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F8E55F" w14:textId="77777777" w:rsidR="008C2F9F" w:rsidRDefault="00B56AF3">
            <w:r>
              <w:rPr>
                <w:sz w:val="16"/>
              </w:rPr>
              <w:t>4</w:t>
            </w:r>
          </w:p>
        </w:tc>
        <w:tc>
          <w:tcPr>
            <w:tcW w:w="561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843E95" w14:textId="77777777" w:rsidR="008C2F9F" w:rsidRPr="00E0457B" w:rsidRDefault="00B56AF3">
            <w:pPr>
              <w:rPr>
                <w:lang w:val="es-PR"/>
              </w:rPr>
            </w:pPr>
            <w:r w:rsidRPr="00E0457B">
              <w:rPr>
                <w:sz w:val="16"/>
                <w:lang w:val="es-PR"/>
              </w:rPr>
              <w:t>El resultado muestra tipo y valor del identificador.</w:t>
            </w:r>
          </w:p>
        </w:tc>
        <w:tc>
          <w:tcPr>
            <w:tcW w:w="355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61C87F" w14:textId="69666099" w:rsidR="008C2F9F" w:rsidRPr="00E0457B" w:rsidRDefault="00F561DE">
            <w:pPr>
              <w:rPr>
                <w:lang w:val="es-PR"/>
              </w:rPr>
            </w:pPr>
            <w:proofErr w:type="spellStart"/>
            <w:r>
              <w:rPr>
                <w:lang w:val="es-PR"/>
              </w:rPr>
              <w:t>Muetra</w:t>
            </w:r>
            <w:proofErr w:type="spellEnd"/>
            <w:r>
              <w:rPr>
                <w:lang w:val="es-PR"/>
              </w:rPr>
              <w:t xml:space="preserve"> el tipo y valor del identificador.</w:t>
            </w:r>
          </w:p>
        </w:tc>
      </w:tr>
      <w:tr w:rsidR="008C2F9F" w:rsidRPr="00E0457B" w14:paraId="1BFD4DF7" w14:textId="77777777" w:rsidTr="00E0457B">
        <w:tblPrEx>
          <w:tblBorders>
            <w:top w:val="single" w:sz="3" w:space="0" w:color="888888"/>
            <w:left w:val="single" w:sz="3" w:space="0" w:color="888888"/>
            <w:bottom w:val="single" w:sz="3" w:space="0" w:color="888888"/>
            <w:right w:val="single" w:sz="3" w:space="0" w:color="888888"/>
            <w:insideH w:val="single" w:sz="3" w:space="0" w:color="888888"/>
            <w:insideV w:val="single" w:sz="3" w:space="0" w:color="888888"/>
          </w:tblBorders>
        </w:tblPrEx>
        <w:trPr>
          <w:gridAfter w:val="1"/>
          <w:wAfter w:w="13" w:type="dxa"/>
          <w:jc w:val="center"/>
        </w:trPr>
        <w:tc>
          <w:tcPr>
            <w:tcW w:w="1365" w:type="dxa"/>
            <w:shd w:val="clear" w:color="auto" w:fill="DCE8F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CE48A3" w14:textId="77777777" w:rsidR="008C2F9F" w:rsidRDefault="00B56AF3">
            <w:r>
              <w:rPr>
                <w:sz w:val="16"/>
              </w:rPr>
              <w:t>5</w:t>
            </w:r>
          </w:p>
        </w:tc>
        <w:tc>
          <w:tcPr>
            <w:tcW w:w="561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C55701" w14:textId="77777777" w:rsidR="008C2F9F" w:rsidRPr="00E0457B" w:rsidRDefault="00B56AF3">
            <w:pPr>
              <w:rPr>
                <w:lang w:val="es-PR"/>
              </w:rPr>
            </w:pPr>
            <w:r w:rsidRPr="00E0457B">
              <w:rPr>
                <w:sz w:val="16"/>
                <w:lang w:val="es-PR"/>
              </w:rPr>
              <w:t>El texto no se corta en el Label de resultado.</w:t>
            </w:r>
          </w:p>
        </w:tc>
        <w:tc>
          <w:tcPr>
            <w:tcW w:w="355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A78746" w14:textId="551D6C45" w:rsidR="007B1CDA" w:rsidRPr="00E0457B" w:rsidRDefault="00F561DE">
            <w:pPr>
              <w:rPr>
                <w:lang w:val="es-PR"/>
              </w:rPr>
            </w:pPr>
            <w:r>
              <w:rPr>
                <w:lang w:val="es-PR"/>
              </w:rPr>
              <w:t>El texto se muestra completo sin cortarse.</w:t>
            </w:r>
          </w:p>
        </w:tc>
      </w:tr>
      <w:tr w:rsidR="008C2F9F" w14:paraId="4F448DAE" w14:textId="77777777" w:rsidTr="00E0457B">
        <w:trPr>
          <w:jc w:val="center"/>
        </w:trPr>
        <w:tc>
          <w:tcPr>
            <w:tcW w:w="10545" w:type="dxa"/>
            <w:gridSpan w:val="4"/>
            <w:shd w:val="clear" w:color="auto" w:fill="245C83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5FA4C5C9" w14:textId="77777777" w:rsidR="008C2F9F" w:rsidRDefault="00B56AF3">
            <w:r>
              <w:rPr>
                <w:b/>
                <w:color w:val="FFFFFF"/>
                <w:sz w:val="21"/>
              </w:rPr>
              <w:t>7. EVIDENCIAS QUE DEBES SOMETER</w:t>
            </w:r>
          </w:p>
        </w:tc>
      </w:tr>
    </w:tbl>
    <w:p w14:paraId="13FC2800" w14:textId="77777777" w:rsidR="008C2F9F" w:rsidRPr="00E0457B" w:rsidRDefault="00B56AF3">
      <w:pPr>
        <w:pStyle w:val="ListBullet"/>
        <w:spacing w:after="20"/>
        <w:rPr>
          <w:lang w:val="es-PR"/>
        </w:rPr>
      </w:pPr>
      <w:r w:rsidRPr="00E0457B">
        <w:rPr>
          <w:lang w:val="es-PR"/>
        </w:rPr>
        <w:t>Archivo semana7_estructuras_uniones.py funcionando en consola.</w:t>
      </w:r>
    </w:p>
    <w:p w14:paraId="4B974F08" w14:textId="77777777" w:rsidR="008C2F9F" w:rsidRPr="00E0457B" w:rsidRDefault="00B56AF3">
      <w:pPr>
        <w:pStyle w:val="ListBullet"/>
        <w:spacing w:after="20"/>
        <w:rPr>
          <w:lang w:val="es-PR"/>
        </w:rPr>
      </w:pPr>
      <w:r w:rsidRPr="00E0457B">
        <w:rPr>
          <w:lang w:val="es-PR"/>
        </w:rPr>
        <w:t>Archivo .</w:t>
      </w:r>
      <w:proofErr w:type="spellStart"/>
      <w:r w:rsidRPr="00E0457B">
        <w:rPr>
          <w:lang w:val="es-PR"/>
        </w:rPr>
        <w:t>py</w:t>
      </w:r>
      <w:proofErr w:type="spellEnd"/>
      <w:r w:rsidRPr="00E0457B">
        <w:rPr>
          <w:lang w:val="es-PR"/>
        </w:rPr>
        <w:t xml:space="preserve"> final de la interfaz exportada y modificada.</w:t>
      </w:r>
    </w:p>
    <w:p w14:paraId="06BFC73E" w14:textId="77777777" w:rsidR="008C2F9F" w:rsidRPr="00E0457B" w:rsidRDefault="00B56AF3">
      <w:pPr>
        <w:pStyle w:val="ListBullet"/>
        <w:spacing w:after="20"/>
        <w:rPr>
          <w:lang w:val="es-PR"/>
        </w:rPr>
      </w:pPr>
      <w:r w:rsidRPr="00E0457B">
        <w:rPr>
          <w:lang w:val="es-PR"/>
        </w:rPr>
        <w:t>Captura de la ejecución en consola.</w:t>
      </w:r>
    </w:p>
    <w:p w14:paraId="064B4721" w14:textId="77777777" w:rsidR="008C2F9F" w:rsidRPr="00E0457B" w:rsidRDefault="00B56AF3">
      <w:pPr>
        <w:pStyle w:val="ListBullet"/>
        <w:spacing w:after="20"/>
        <w:rPr>
          <w:lang w:val="es-PR"/>
        </w:rPr>
      </w:pPr>
      <w:r w:rsidRPr="00E0457B">
        <w:rPr>
          <w:lang w:val="es-PR"/>
        </w:rPr>
        <w:t>Captura de la interfaz mostrando un registro completo.</w:t>
      </w:r>
    </w:p>
    <w:p w14:paraId="10F479E8" w14:textId="77777777" w:rsidR="008C2F9F" w:rsidRPr="00E0457B" w:rsidRDefault="00B56AF3">
      <w:pPr>
        <w:pStyle w:val="ListBullet"/>
        <w:spacing w:after="20"/>
        <w:rPr>
          <w:lang w:val="es-PR"/>
        </w:rPr>
      </w:pPr>
      <w:r w:rsidRPr="00E0457B">
        <w:rPr>
          <w:lang w:val="es-PR"/>
        </w:rPr>
        <w:t>Respuestas de la Parte B y tabla de nombres generados de la Parte D.</w:t>
      </w:r>
    </w:p>
    <w:p w14:paraId="0DF5869C" w14:textId="64CF7D17" w:rsidR="008C2F9F" w:rsidRDefault="00B56AF3">
      <w:pPr>
        <w:pStyle w:val="ListBullet"/>
        <w:spacing w:after="20"/>
        <w:rPr>
          <w:lang w:val="es-PR"/>
        </w:rPr>
      </w:pPr>
      <w:r w:rsidRPr="00E0457B">
        <w:rPr>
          <w:lang w:val="es-PR"/>
        </w:rPr>
        <w:t>Enlace al repositorio Git/GitHub o ubicación indicada por el profesor, si corresponde al flujo del curso.</w:t>
      </w:r>
    </w:p>
    <w:p w14:paraId="06FEB606" w14:textId="3A3FFB4E" w:rsidR="007B1CDA" w:rsidRPr="005E3AD1" w:rsidRDefault="00DC22EE" w:rsidP="007B1CDA">
      <w:pPr>
        <w:pStyle w:val="ListBullet"/>
        <w:numPr>
          <w:ilvl w:val="0"/>
          <w:numId w:val="0"/>
        </w:numPr>
        <w:spacing w:after="20"/>
        <w:rPr>
          <w:b/>
          <w:lang w:val="es-PR"/>
        </w:rPr>
      </w:pPr>
      <w:r w:rsidRPr="00DC22EE">
        <w:rPr>
          <w:b/>
          <w:lang w:val="es-PR"/>
        </w:rPr>
        <w:drawing>
          <wp:inline distT="0" distB="0" distL="0" distR="0" wp14:anchorId="4398B4E7" wp14:editId="4D8B6AC3">
            <wp:extent cx="5677231" cy="309008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2041" cy="311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600F5" w14:textId="6FE173F3" w:rsidR="00377360" w:rsidRDefault="00CA5B20" w:rsidP="007B1CDA">
      <w:pPr>
        <w:pStyle w:val="ListBullet"/>
        <w:numPr>
          <w:ilvl w:val="0"/>
          <w:numId w:val="0"/>
        </w:numPr>
        <w:spacing w:after="20"/>
        <w:rPr>
          <w:lang w:val="es-PR"/>
        </w:rPr>
      </w:pPr>
      <w:r>
        <w:rPr>
          <w:lang w:val="es-PR"/>
        </w:rPr>
        <w:t xml:space="preserve">Evidencia 2: Interfaz </w:t>
      </w:r>
      <w:proofErr w:type="spellStart"/>
      <w:r>
        <w:rPr>
          <w:lang w:val="es-PR"/>
        </w:rPr>
        <w:t>grafica</w:t>
      </w:r>
      <w:proofErr w:type="spellEnd"/>
      <w:r>
        <w:rPr>
          <w:lang w:val="es-PR"/>
        </w:rPr>
        <w:t xml:space="preserve"> funcionando correctamente.</w:t>
      </w:r>
    </w:p>
    <w:p w14:paraId="0D3C4B73" w14:textId="372A2F9B" w:rsidR="005E3AD1" w:rsidRDefault="005E3AD1" w:rsidP="007B1CDA">
      <w:pPr>
        <w:pStyle w:val="ListBullet"/>
        <w:numPr>
          <w:ilvl w:val="0"/>
          <w:numId w:val="0"/>
        </w:numPr>
        <w:spacing w:after="20"/>
        <w:rPr>
          <w:lang w:val="es-PR"/>
        </w:rPr>
      </w:pPr>
      <w:r w:rsidRPr="005E3AD1">
        <w:rPr>
          <w:lang w:val="es-PR"/>
        </w:rPr>
        <w:lastRenderedPageBreak/>
        <w:drawing>
          <wp:inline distT="0" distB="0" distL="0" distR="0" wp14:anchorId="34FBC5C2" wp14:editId="5DD84DA5">
            <wp:extent cx="5049078" cy="27254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7918" cy="27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130BC" w14:textId="79C1C7F7" w:rsidR="00DC22EE" w:rsidRDefault="00DC22EE" w:rsidP="007B1CDA">
      <w:pPr>
        <w:pStyle w:val="ListBullet"/>
        <w:numPr>
          <w:ilvl w:val="0"/>
          <w:numId w:val="0"/>
        </w:numPr>
        <w:spacing w:after="20"/>
        <w:rPr>
          <w:lang w:val="es-PR"/>
        </w:rPr>
      </w:pPr>
      <w:r>
        <w:rPr>
          <w:lang w:val="es-PR"/>
        </w:rPr>
        <w:t>Evidencia 3: Registro de equipo realizado correctamente.</w:t>
      </w:r>
    </w:p>
    <w:p w14:paraId="612EAF85" w14:textId="7C05F6BA" w:rsidR="0026773F" w:rsidRDefault="0026773F" w:rsidP="007B1CDA">
      <w:pPr>
        <w:pStyle w:val="ListBullet"/>
        <w:numPr>
          <w:ilvl w:val="0"/>
          <w:numId w:val="0"/>
        </w:numPr>
        <w:spacing w:after="20"/>
        <w:rPr>
          <w:lang w:val="es-PR"/>
        </w:rPr>
      </w:pPr>
      <w:r w:rsidRPr="0026773F">
        <w:rPr>
          <w:lang w:val="es-PR"/>
        </w:rPr>
        <w:drawing>
          <wp:inline distT="0" distB="0" distL="0" distR="0" wp14:anchorId="2CD629BE" wp14:editId="6680F362">
            <wp:extent cx="4953663" cy="2410841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1265" cy="241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2EA4" w14:textId="2B1F5A1F" w:rsidR="0026773F" w:rsidRDefault="0026773F" w:rsidP="007B1CDA">
      <w:pPr>
        <w:pStyle w:val="ListBullet"/>
        <w:numPr>
          <w:ilvl w:val="0"/>
          <w:numId w:val="0"/>
        </w:numPr>
        <w:spacing w:after="20"/>
        <w:rPr>
          <w:lang w:val="es-PR"/>
        </w:rPr>
      </w:pPr>
      <w:proofErr w:type="spellStart"/>
      <w:r>
        <w:rPr>
          <w:lang w:val="es-PR"/>
        </w:rPr>
        <w:t>Evidenvcia</w:t>
      </w:r>
      <w:proofErr w:type="spellEnd"/>
      <w:r>
        <w:rPr>
          <w:lang w:val="es-PR"/>
        </w:rPr>
        <w:t xml:space="preserve"> 4: </w:t>
      </w:r>
      <w:proofErr w:type="spellStart"/>
      <w:r>
        <w:rPr>
          <w:lang w:val="es-PR"/>
        </w:rPr>
        <w:t>Ejecucion</w:t>
      </w:r>
      <w:proofErr w:type="spellEnd"/>
      <w:r>
        <w:rPr>
          <w:lang w:val="es-PR"/>
        </w:rPr>
        <w:t xml:space="preserve"> correcta del programa de estructura y uniones en consola.</w:t>
      </w:r>
    </w:p>
    <w:p w14:paraId="6CD13345" w14:textId="07FB828F" w:rsidR="00596656" w:rsidRPr="00E0457B" w:rsidRDefault="00596656" w:rsidP="007B1CDA">
      <w:pPr>
        <w:pStyle w:val="ListBullet"/>
        <w:numPr>
          <w:ilvl w:val="0"/>
          <w:numId w:val="0"/>
        </w:numPr>
        <w:spacing w:after="20"/>
        <w:rPr>
          <w:lang w:val="es-PR"/>
        </w:rPr>
      </w:pPr>
      <w:bookmarkStart w:id="0" w:name="_GoBack"/>
      <w:bookmarkEnd w:id="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656"/>
      </w:tblGrid>
      <w:tr w:rsidR="008C2F9F" w14:paraId="0874DF7A" w14:textId="77777777">
        <w:trPr>
          <w:jc w:val="center"/>
        </w:trPr>
        <w:tc>
          <w:tcPr>
            <w:tcW w:w="10656" w:type="dxa"/>
            <w:shd w:val="clear" w:color="auto" w:fill="245C83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1F39D389" w14:textId="77777777" w:rsidR="008C2F9F" w:rsidRDefault="00B56AF3">
            <w:r>
              <w:rPr>
                <w:b/>
                <w:color w:val="FFFFFF"/>
                <w:sz w:val="21"/>
              </w:rPr>
              <w:t>8. PREGUNTAS DE CIERRE</w:t>
            </w:r>
          </w:p>
        </w:tc>
      </w:tr>
    </w:tbl>
    <w:p w14:paraId="06AE0159" w14:textId="0820F3E0" w:rsidR="008C2F9F" w:rsidRPr="001E3492" w:rsidRDefault="00B56AF3">
      <w:pPr>
        <w:pStyle w:val="ListNumber"/>
        <w:spacing w:after="20"/>
        <w:rPr>
          <w:sz w:val="20"/>
          <w:szCs w:val="20"/>
          <w:lang w:val="es-PR"/>
        </w:rPr>
      </w:pPr>
      <w:r w:rsidRPr="001E3492">
        <w:rPr>
          <w:sz w:val="20"/>
          <w:szCs w:val="20"/>
          <w:lang w:val="es-PR"/>
        </w:rPr>
        <w:t>¿Qué ventaja tuvo agrupar los datos del equipo en una sol</w:t>
      </w:r>
      <w:r w:rsidRPr="001E3492">
        <w:rPr>
          <w:sz w:val="20"/>
          <w:szCs w:val="20"/>
          <w:lang w:val="es-PR"/>
        </w:rPr>
        <w:t>a estructura?</w:t>
      </w:r>
    </w:p>
    <w:p w14:paraId="73389E21" w14:textId="47DD00CF" w:rsidR="001E3492" w:rsidRDefault="00C55637" w:rsidP="001E3492">
      <w:pPr>
        <w:pStyle w:val="ListNumber"/>
        <w:numPr>
          <w:ilvl w:val="0"/>
          <w:numId w:val="0"/>
        </w:numPr>
        <w:spacing w:after="20"/>
        <w:rPr>
          <w:sz w:val="20"/>
          <w:szCs w:val="20"/>
          <w:lang w:val="es-PR"/>
        </w:rPr>
      </w:pPr>
      <w:r>
        <w:rPr>
          <w:sz w:val="20"/>
          <w:szCs w:val="20"/>
          <w:lang w:val="es-PR"/>
        </w:rPr>
        <w:t>Permite organizar los datos del equipo en un solo lugar y facilita su manejo.</w:t>
      </w:r>
    </w:p>
    <w:p w14:paraId="0474E736" w14:textId="77777777" w:rsidR="00491BF2" w:rsidRPr="00C55637" w:rsidRDefault="00491BF2" w:rsidP="001E3492">
      <w:pPr>
        <w:pStyle w:val="ListNumber"/>
        <w:numPr>
          <w:ilvl w:val="0"/>
          <w:numId w:val="0"/>
        </w:numPr>
        <w:spacing w:after="20"/>
        <w:rPr>
          <w:sz w:val="20"/>
          <w:szCs w:val="20"/>
          <w:lang w:val="es-PR"/>
        </w:rPr>
      </w:pPr>
    </w:p>
    <w:p w14:paraId="5C766562" w14:textId="577C6CBF" w:rsidR="008C2F9F" w:rsidRDefault="00B56AF3">
      <w:pPr>
        <w:pStyle w:val="ListNumber"/>
        <w:spacing w:after="20"/>
        <w:rPr>
          <w:sz w:val="20"/>
          <w:szCs w:val="20"/>
          <w:lang w:val="es-PR"/>
        </w:rPr>
      </w:pPr>
      <w:r w:rsidRPr="001E3492">
        <w:rPr>
          <w:sz w:val="20"/>
          <w:szCs w:val="20"/>
          <w:lang w:val="es-PR"/>
        </w:rPr>
        <w:t>¿Qué diferencia observas entre acceder a un miembro de la estructura y escribir directamente variables independientes?</w:t>
      </w:r>
    </w:p>
    <w:p w14:paraId="5B64C675" w14:textId="64009A77" w:rsidR="00C55637" w:rsidRDefault="00491BF2" w:rsidP="00C55637">
      <w:pPr>
        <w:pStyle w:val="ListNumber"/>
        <w:numPr>
          <w:ilvl w:val="0"/>
          <w:numId w:val="0"/>
        </w:numPr>
        <w:spacing w:after="20"/>
        <w:rPr>
          <w:sz w:val="20"/>
          <w:szCs w:val="20"/>
          <w:lang w:val="es-PR"/>
        </w:rPr>
      </w:pPr>
      <w:r>
        <w:rPr>
          <w:sz w:val="20"/>
          <w:szCs w:val="20"/>
          <w:lang w:val="es-PR"/>
        </w:rPr>
        <w:t>Con una estructura puedo acceder a los datos usando una clave, mientras que las variables independientes se utilizan por separado.</w:t>
      </w:r>
    </w:p>
    <w:p w14:paraId="0632C3EA" w14:textId="77777777" w:rsidR="00491BF2" w:rsidRPr="001E3492" w:rsidRDefault="00491BF2" w:rsidP="00C55637">
      <w:pPr>
        <w:pStyle w:val="ListNumber"/>
        <w:numPr>
          <w:ilvl w:val="0"/>
          <w:numId w:val="0"/>
        </w:numPr>
        <w:spacing w:after="20"/>
        <w:rPr>
          <w:sz w:val="20"/>
          <w:szCs w:val="20"/>
          <w:lang w:val="es-PR"/>
        </w:rPr>
      </w:pPr>
    </w:p>
    <w:p w14:paraId="451C4754" w14:textId="6492A513" w:rsidR="008C2F9F" w:rsidRDefault="00B56AF3">
      <w:pPr>
        <w:pStyle w:val="ListNumber"/>
        <w:spacing w:after="20"/>
        <w:rPr>
          <w:sz w:val="20"/>
          <w:szCs w:val="20"/>
          <w:lang w:val="es-PR"/>
        </w:rPr>
      </w:pPr>
      <w:r w:rsidRPr="001E3492">
        <w:rPr>
          <w:sz w:val="20"/>
          <w:szCs w:val="20"/>
          <w:lang w:val="es-PR"/>
        </w:rPr>
        <w:t>¿Qué representa la unión en este laboratorio y cuál es la limitación del modelo utilizado en Python?</w:t>
      </w:r>
    </w:p>
    <w:p w14:paraId="68D3A52A" w14:textId="1B1378DD" w:rsidR="00491BF2" w:rsidRPr="001E3492" w:rsidRDefault="009D186D" w:rsidP="00491BF2">
      <w:pPr>
        <w:pStyle w:val="ListNumber"/>
        <w:numPr>
          <w:ilvl w:val="0"/>
          <w:numId w:val="0"/>
        </w:numPr>
        <w:spacing w:after="20"/>
        <w:rPr>
          <w:sz w:val="20"/>
          <w:szCs w:val="20"/>
          <w:lang w:val="es-PR"/>
        </w:rPr>
      </w:pPr>
      <w:r>
        <w:rPr>
          <w:sz w:val="20"/>
          <w:szCs w:val="20"/>
          <w:lang w:val="es-PR"/>
        </w:rPr>
        <w:t xml:space="preserve">Representa un identificador que puede ser de serie o activo. Su limitación es que Python utiliza un diccionario y no una unión </w:t>
      </w:r>
      <w:r w:rsidR="000B2F3F">
        <w:rPr>
          <w:sz w:val="20"/>
          <w:szCs w:val="20"/>
          <w:lang w:val="es-PR"/>
        </w:rPr>
        <w:t>real de memoria como C/C++.</w:t>
      </w:r>
    </w:p>
    <w:p w14:paraId="68E93C7A" w14:textId="551078BF" w:rsidR="008C2F9F" w:rsidRDefault="00B56AF3">
      <w:pPr>
        <w:pStyle w:val="ListNumber"/>
        <w:spacing w:after="20"/>
        <w:rPr>
          <w:sz w:val="20"/>
          <w:szCs w:val="20"/>
          <w:lang w:val="es-PR"/>
        </w:rPr>
      </w:pPr>
      <w:r w:rsidRPr="001E3492">
        <w:rPr>
          <w:sz w:val="20"/>
          <w:szCs w:val="20"/>
          <w:lang w:val="es-PR"/>
        </w:rPr>
        <w:t>¿Qué cambió al pasar d</w:t>
      </w:r>
      <w:r w:rsidRPr="001E3492">
        <w:rPr>
          <w:sz w:val="20"/>
          <w:szCs w:val="20"/>
          <w:lang w:val="es-PR"/>
        </w:rPr>
        <w:t>e la terminal a la interfaz? ¿Cambió la lógica o cambió principalmente la forma de entrada/salida?</w:t>
      </w:r>
    </w:p>
    <w:p w14:paraId="73F515A5" w14:textId="0D0ECB8B" w:rsidR="000B2F3F" w:rsidRDefault="000B2F3F" w:rsidP="000B2F3F">
      <w:pPr>
        <w:pStyle w:val="ListNumber"/>
        <w:numPr>
          <w:ilvl w:val="0"/>
          <w:numId w:val="0"/>
        </w:numPr>
        <w:spacing w:after="20"/>
        <w:rPr>
          <w:sz w:val="20"/>
          <w:szCs w:val="20"/>
          <w:lang w:val="es-PR"/>
        </w:rPr>
      </w:pPr>
      <w:r>
        <w:rPr>
          <w:sz w:val="20"/>
          <w:szCs w:val="20"/>
          <w:lang w:val="es-PR"/>
        </w:rPr>
        <w:t xml:space="preserve">Cambio principalmente la forma de ingresar y mostrar los datos. La lógica </w:t>
      </w:r>
      <w:r w:rsidR="00363AA5">
        <w:rPr>
          <w:sz w:val="20"/>
          <w:szCs w:val="20"/>
          <w:lang w:val="es-PR"/>
        </w:rPr>
        <w:t>del programa se mantuvo prácticamente igual.</w:t>
      </w:r>
    </w:p>
    <w:p w14:paraId="0BA35EA7" w14:textId="77777777" w:rsidR="00363AA5" w:rsidRPr="001E3492" w:rsidRDefault="00363AA5" w:rsidP="000B2F3F">
      <w:pPr>
        <w:pStyle w:val="ListNumber"/>
        <w:numPr>
          <w:ilvl w:val="0"/>
          <w:numId w:val="0"/>
        </w:numPr>
        <w:spacing w:after="20"/>
        <w:rPr>
          <w:sz w:val="20"/>
          <w:szCs w:val="20"/>
          <w:lang w:val="es-P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656"/>
      </w:tblGrid>
      <w:tr w:rsidR="008C2F9F" w:rsidRPr="00E0457B" w14:paraId="6BCB8AAE" w14:textId="77777777">
        <w:trPr>
          <w:jc w:val="center"/>
        </w:trPr>
        <w:tc>
          <w:tcPr>
            <w:tcW w:w="10656" w:type="dxa"/>
            <w:shd w:val="clear" w:color="auto" w:fill="245C83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56C201CA" w14:textId="77777777" w:rsidR="008C2F9F" w:rsidRPr="00E0457B" w:rsidRDefault="00B56AF3">
            <w:pPr>
              <w:rPr>
                <w:lang w:val="es-PR"/>
              </w:rPr>
            </w:pPr>
            <w:r w:rsidRPr="00E0457B">
              <w:rPr>
                <w:b/>
                <w:color w:val="FFFFFF"/>
                <w:sz w:val="21"/>
                <w:lang w:val="es-PR"/>
              </w:rPr>
              <w:t>9. LÍMITES Y POLÍTICA DE ENTREGA</w:t>
            </w:r>
          </w:p>
        </w:tc>
      </w:tr>
    </w:tbl>
    <w:p w14:paraId="7A942F6A" w14:textId="77777777" w:rsidR="008C2F9F" w:rsidRPr="00E0457B" w:rsidRDefault="00B56AF3">
      <w:pPr>
        <w:rPr>
          <w:lang w:val="es-PR"/>
        </w:rPr>
      </w:pPr>
      <w:r w:rsidRPr="00E0457B">
        <w:rPr>
          <w:lang w:val="es-PR"/>
        </w:rPr>
        <w:t xml:space="preserve">No se requiere utilizar clases, objetos, constructores, herencia, bases de datos ni múltiples ventanas. Esos temas no </w:t>
      </w:r>
      <w:r w:rsidRPr="00E0457B">
        <w:rPr>
          <w:lang w:val="es-PR"/>
        </w:rPr>
        <w:t>forman parte del alcance oficial de la Semana 7.</w:t>
      </w:r>
    </w:p>
    <w:p w14:paraId="21EBFF9A" w14:textId="77777777" w:rsidR="008C2F9F" w:rsidRPr="00E0457B" w:rsidRDefault="00B56AF3">
      <w:pPr>
        <w:rPr>
          <w:lang w:val="es-PR"/>
        </w:rPr>
      </w:pPr>
      <w:r w:rsidRPr="00E0457B">
        <w:rPr>
          <w:lang w:val="es-PR"/>
        </w:rPr>
        <w:t>Toda entrega posterior a la fecha límite tendrá una penalización inicial de 10 puntos. Por cada día adicional de atraso después del primer día fuera de término, se descontarán 5 puntos adicionales.</w:t>
      </w:r>
    </w:p>
    <w:sectPr w:rsidR="008C2F9F" w:rsidRPr="00E0457B" w:rsidSect="00034616">
      <w:headerReference w:type="default" r:id="rId12"/>
      <w:footerReference w:type="default" r:id="rId13"/>
      <w:pgSz w:w="12240" w:h="15840"/>
      <w:pgMar w:top="403" w:right="792" w:bottom="43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B83FD3" w14:textId="77777777" w:rsidR="00B56AF3" w:rsidRDefault="00B56AF3">
      <w:pPr>
        <w:spacing w:after="0"/>
      </w:pPr>
      <w:r>
        <w:separator/>
      </w:r>
    </w:p>
  </w:endnote>
  <w:endnote w:type="continuationSeparator" w:id="0">
    <w:p w14:paraId="7CAA8FD2" w14:textId="77777777" w:rsidR="00B56AF3" w:rsidRDefault="00B56AF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F05939" w14:textId="77777777" w:rsidR="008C2F9F" w:rsidRPr="00E0457B" w:rsidRDefault="00B56AF3">
    <w:pPr>
      <w:pStyle w:val="Footer"/>
      <w:pBdr>
        <w:top w:val="single" w:sz="18" w:space="4" w:color="F7C600"/>
      </w:pBdr>
      <w:jc w:val="center"/>
      <w:rPr>
        <w:lang w:val="es-PR"/>
      </w:rPr>
    </w:pPr>
    <w:r w:rsidRPr="00E0457B">
      <w:rPr>
        <w:color w:val="5F5F5F"/>
        <w:sz w:val="15"/>
        <w:lang w:val="es-PR"/>
      </w:rPr>
      <w:t>TESI 2105 | Laboratorio 6 - Semana 7 | ITPR - Recinto de San Juan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708420" w14:textId="77777777" w:rsidR="00B56AF3" w:rsidRDefault="00B56AF3">
      <w:pPr>
        <w:spacing w:after="0"/>
      </w:pPr>
      <w:r>
        <w:separator/>
      </w:r>
    </w:p>
  </w:footnote>
  <w:footnote w:type="continuationSeparator" w:id="0">
    <w:p w14:paraId="68FCDC7E" w14:textId="77777777" w:rsidR="00B56AF3" w:rsidRDefault="00B56AF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9C9648" w14:textId="77777777" w:rsidR="008C2F9F" w:rsidRPr="00E0457B" w:rsidRDefault="00B56AF3">
    <w:pPr>
      <w:pStyle w:val="Header"/>
      <w:jc w:val="right"/>
      <w:rPr>
        <w:lang w:val="es-PR"/>
      </w:rPr>
    </w:pPr>
    <w:r w:rsidRPr="00E0457B">
      <w:rPr>
        <w:color w:val="646464"/>
        <w:sz w:val="15"/>
        <w:lang w:val="es-PR"/>
      </w:rPr>
      <w:t>TESI 2105 - Programación Orientada a Objetos | ITPR - Recinto de San Juan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540"/>
        </w:tabs>
        <w:ind w:left="54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5AFE"/>
    <w:rsid w:val="000B2F3F"/>
    <w:rsid w:val="0015074B"/>
    <w:rsid w:val="001E3492"/>
    <w:rsid w:val="001F72B0"/>
    <w:rsid w:val="002261F2"/>
    <w:rsid w:val="0026773F"/>
    <w:rsid w:val="0029639D"/>
    <w:rsid w:val="002D64CC"/>
    <w:rsid w:val="00326F90"/>
    <w:rsid w:val="00327B37"/>
    <w:rsid w:val="00363AA5"/>
    <w:rsid w:val="003737E3"/>
    <w:rsid w:val="00377360"/>
    <w:rsid w:val="003940D1"/>
    <w:rsid w:val="003C5899"/>
    <w:rsid w:val="004050CF"/>
    <w:rsid w:val="00491BF2"/>
    <w:rsid w:val="004A1FA9"/>
    <w:rsid w:val="00596656"/>
    <w:rsid w:val="005E3AD1"/>
    <w:rsid w:val="0079460E"/>
    <w:rsid w:val="007B1CDA"/>
    <w:rsid w:val="008C2F9F"/>
    <w:rsid w:val="008F588A"/>
    <w:rsid w:val="009050C2"/>
    <w:rsid w:val="009515E5"/>
    <w:rsid w:val="009D186D"/>
    <w:rsid w:val="009E23C4"/>
    <w:rsid w:val="00AA1D8D"/>
    <w:rsid w:val="00B47730"/>
    <w:rsid w:val="00B56AF3"/>
    <w:rsid w:val="00C55637"/>
    <w:rsid w:val="00CA5B20"/>
    <w:rsid w:val="00CB0664"/>
    <w:rsid w:val="00CF2039"/>
    <w:rsid w:val="00DC22EE"/>
    <w:rsid w:val="00E0457B"/>
    <w:rsid w:val="00F43AB6"/>
    <w:rsid w:val="00F561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85C9BE"/>
  <w14:defaultImageDpi w14:val="300"/>
  <w15:docId w15:val="{9504DF19-28EE-44DF-A8F1-8102638E6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Times New Roman" w:hAnsi="Times New Roman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tabs>
        <w:tab w:val="clear" w:pos="540"/>
        <w:tab w:val="num" w:pos="360"/>
      </w:tabs>
      <w:ind w:left="3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40" w:lineRule="auto"/>
    </w:pPr>
    <w:rPr>
      <w:rFonts w:ascii="Courier New" w:hAnsi="Courier New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57C2725-B2B4-4A30-885F-E64E6785B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1076</Words>
  <Characters>6135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13</cp:revision>
  <dcterms:created xsi:type="dcterms:W3CDTF">2026-10-13T19:56:00Z</dcterms:created>
  <dcterms:modified xsi:type="dcterms:W3CDTF">2026-10-13T20:31:00Z</dcterms:modified>
  <cp:category/>
</cp:coreProperties>
</file>